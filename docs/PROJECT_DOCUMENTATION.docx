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Files and Full Source Content</w:t>
      </w:r>
    </w:p>
    <w:p/>
    <w:p>
      <w:r>
        <w:t xml:space="preserve">Source section: </w:t>
      </w:r>
      <w:r>
        <w:rPr>
          <w:rFonts w:ascii="Courier New" w:hAnsi="Courier New"/>
          <w:color w:val="C7254E"/>
          <w:sz w:val="18"/>
        </w:rPr>
        <w:t>docs/PROJECT_DOCUMENTATION.md</w:t>
      </w:r>
      <w:r>
        <w:t xml:space="preserve"> lines 203-890</w:t>
      </w:r>
    </w:p>
    <w:p/>
    <w:p>
      <w:pPr>
        <w:pStyle w:val="Heading2"/>
      </w:pPr>
      <w:r>
        <w:rPr>
          <w:color w:val="2E5B8A"/>
        </w:rPr>
        <w:t>Quick Index</w:t>
      </w:r>
    </w:p>
    <w:p/>
    <w:p>
      <w:pPr>
        <w:pStyle w:val="Heading3"/>
      </w:pPr>
      <w:r>
        <w:rPr>
          <w:color w:val="4A5C6F"/>
        </w:rPr>
        <w:t>Public</w:t>
      </w:r>
    </w:p>
    <w:p>
      <w:pPr>
        <w:pStyle w:val="ListBullet"/>
        <w:ind w:left="360"/>
      </w:pPr>
      <w:r>
        <w:t>public/drums/</w:t>
      </w:r>
    </w:p>
    <w:p>
      <w:pPr>
        <w:pStyle w:val="ListBullet"/>
        <w:ind w:left="360"/>
      </w:pPr>
      <w:r>
        <w:t>public/scores/index.json</w:t>
      </w:r>
    </w:p>
    <w:p/>
    <w:p>
      <w:pPr>
        <w:pStyle w:val="Heading3"/>
      </w:pPr>
      <w:r>
        <w:rPr>
          <w:color w:val="4A5C6F"/>
        </w:rPr>
        <w:t>Server</w:t>
      </w:r>
    </w:p>
    <w:p>
      <w:pPr>
        <w:pStyle w:val="ListBullet"/>
        <w:ind w:left="360"/>
      </w:pPr>
      <w:r>
        <w:t>server/prisma/schema.prisma</w:t>
      </w:r>
    </w:p>
    <w:p/>
    <w:p>
      <w:pPr>
        <w:pStyle w:val="Heading3"/>
      </w:pPr>
      <w:r>
        <w:rPr>
          <w:color w:val="4A5C6F"/>
        </w:rPr>
        <w:t>Components</w:t>
      </w:r>
    </w:p>
    <w:p>
      <w:pPr>
        <w:pStyle w:val="ListBullet"/>
        <w:ind w:left="360"/>
      </w:pPr>
      <w:r>
        <w:t>src/components/audio/Tone.tsx</w:t>
      </w:r>
    </w:p>
    <w:p>
      <w:pPr>
        <w:pStyle w:val="ListBullet"/>
        <w:ind w:left="360"/>
      </w:pPr>
      <w:r>
        <w:t>src/components/hooks/initYouTubePlayer.ts</w:t>
      </w:r>
    </w:p>
    <w:p>
      <w:pPr>
        <w:pStyle w:val="ListBullet"/>
        <w:ind w:left="360"/>
      </w:pPr>
      <w:r>
        <w:t>src/components/Navbars.tsx</w:t>
      </w:r>
    </w:p>
    <w:p>
      <w:pPr>
        <w:pStyle w:val="ListBullet"/>
        <w:ind w:left="360"/>
      </w:pPr>
      <w:r>
        <w:t>src/components/notation/</w:t>
      </w:r>
    </w:p>
    <w:p>
      <w:pPr>
        <w:pStyle w:val="ListBullet"/>
        <w:ind w:left="360"/>
      </w:pPr>
      <w:r>
        <w:t>src/components/notation/MusicPlayer.tsx</w:t>
      </w:r>
    </w:p>
    <w:p>
      <w:pPr>
        <w:pStyle w:val="ListBullet"/>
        <w:ind w:left="360"/>
      </w:pPr>
      <w:r>
        <w:t>src/components/notation/ParseXML.tsx</w:t>
      </w:r>
    </w:p>
    <w:p>
      <w:pPr>
        <w:pStyle w:val="ListBullet"/>
        <w:ind w:left="360"/>
      </w:pPr>
      <w:r>
        <w:t>src/components/notation/RhythmSelect.tsx</w:t>
      </w:r>
    </w:p>
    <w:p>
      <w:pPr>
        <w:pStyle w:val="ListBullet"/>
        <w:ind w:left="360"/>
      </w:pPr>
      <w:r>
        <w:t>src/drum-machine/DrumMachine.tsx</w:t>
      </w:r>
    </w:p>
    <w:p>
      <w:pPr>
        <w:pStyle w:val="ListBullet"/>
        <w:ind w:left="360"/>
      </w:pPr>
      <w:r>
        <w:t>src/drum-machine/sampleMap.ts</w:t>
      </w:r>
    </w:p>
    <w:p>
      <w:pPr>
        <w:pStyle w:val="ListBullet"/>
        <w:ind w:left="360"/>
      </w:pPr>
      <w:r>
        <w:t>src/drum-machine/ToneExportButton.tsx</w:t>
      </w:r>
    </w:p>
    <w:p>
      <w:pPr>
        <w:pStyle w:val="ListBullet"/>
        <w:ind w:left="360"/>
      </w:pPr>
      <w:r>
        <w:t>src/lib/audio/loadSamples.ts</w:t>
      </w:r>
    </w:p>
    <w:p>
      <w:pPr>
        <w:pStyle w:val="ListBullet"/>
        <w:ind w:left="360"/>
      </w:pPr>
      <w:r>
        <w:t>src/lib/BPMCursorController.ts</w:t>
      </w:r>
    </w:p>
    <w:p>
      <w:pPr>
        <w:pStyle w:val="ListBullet"/>
        <w:ind w:left="360"/>
      </w:pPr>
      <w:r>
        <w:t>src/lib/rhythm/converters/toToneEvents.ts</w:t>
      </w:r>
    </w:p>
    <w:p>
      <w:pPr>
        <w:pStyle w:val="ListBullet"/>
        <w:ind w:left="360"/>
      </w:pPr>
      <w:r>
        <w:t>src/lib/rhythm/converters/toVexFlow.ts</w:t>
      </w:r>
    </w:p>
    <w:p>
      <w:pPr>
        <w:pStyle w:val="ListBullet"/>
        <w:ind w:left="360"/>
      </w:pPr>
      <w:r>
        <w:t>src/lib/rhythm/types.ts</w:t>
      </w:r>
    </w:p>
    <w:p>
      <w:pPr>
        <w:pStyle w:val="ListBullet"/>
        <w:ind w:left="360"/>
      </w:pPr>
      <w:r>
        <w:t>src/lib/toneDrums.ts</w:t>
      </w:r>
    </w:p>
    <w:p>
      <w:pPr>
        <w:pStyle w:val="ListBullet"/>
        <w:ind w:left="360"/>
      </w:pPr>
      <w:r>
        <w:t>src/metronome/MetronomeContext.tsx</w:t>
      </w:r>
    </w:p>
    <w:p>
      <w:pPr>
        <w:pStyle w:val="ListBullet"/>
        <w:ind w:left="360"/>
      </w:pPr>
      <w:r>
        <w:t>src/musicxml/drumPlaybackEngine.ts</w:t>
      </w:r>
    </w:p>
    <w:p>
      <w:pPr>
        <w:pStyle w:val="ListBullet"/>
        <w:ind w:left="360"/>
      </w:pPr>
      <w:r>
        <w:t>src/musicxml/extractDrumNotes.ts</w:t>
      </w:r>
    </w:p>
    <w:p>
      <w:pPr>
        <w:pStyle w:val="ListBullet"/>
        <w:ind w:left="360"/>
      </w:pPr>
      <w:r>
        <w:t>src/musicxml/loadMusicXML.ts</w:t>
      </w:r>
    </w:p>
    <w:p>
      <w:pPr>
        <w:pStyle w:val="ListBullet"/>
        <w:ind w:left="360"/>
      </w:pPr>
      <w:r>
        <w:t>src/musicxml/parseMusicXML.ts</w:t>
      </w:r>
    </w:p>
    <w:p>
      <w:pPr>
        <w:pStyle w:val="ListBullet"/>
        <w:ind w:left="360"/>
      </w:pPr>
      <w:r>
        <w:t>src/musicxml/useMusicXML.ts</w:t>
      </w:r>
    </w:p>
    <w:p>
      <w:pPr>
        <w:pStyle w:val="ListBullet"/>
        <w:ind w:left="360"/>
      </w:pPr>
      <w:r>
        <w:t>src/utils/DrumEngine.ts</w:t>
      </w:r>
    </w:p>
    <w:p>
      <w:pPr>
        <w:pStyle w:val="ListBullet"/>
        <w:ind w:left="360"/>
      </w:pPr>
      <w:r>
        <w:t>src/utils/MIDIMapper.ts</w:t>
      </w:r>
    </w:p>
    <w:p/>
    <w:p>
      <w:pPr>
        <w:pStyle w:val="Heading2"/>
      </w:pPr>
      <w:r>
        <w:rPr>
          <w:color w:val="2E5B8A"/>
        </w:rPr>
        <w:t>Public</w:t>
      </w:r>
    </w:p>
    <w:p/>
    <w:p>
      <w:pPr>
        <w:pStyle w:val="Heading3"/>
      </w:pPr>
      <w:r>
        <w:rPr>
          <w:color w:val="4A5C6F"/>
        </w:rPr>
        <w:t>public/drums/</w:t>
      </w:r>
    </w:p>
    <w:p/>
    <w:p>
      <w:r>
        <w:t>Directory entry (not a file).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public/scores/index.json</w:t>
      </w:r>
    </w:p>
    <w:p/>
    <w:p>
      <w:r>
        <w:t>&lt;div style="margin-top:8px;margin-bottom:2px;font-size:10pt;color:#57606a;font-family:Consolas,'Courier New',monospace;"&gt;Language: json&lt;/div&gt;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[</w:t>
      </w:r>
    </w:p>
    <w:p/>
    <w:p>
      <w:r>
        <w:t xml:space="preserve">  "Mambo.musicxml",</w:t>
      </w:r>
    </w:p>
    <w:p>
      <w:r>
        <w:t xml:space="preserve">  "Standard Rock Groove.musicxml",</w:t>
      </w:r>
    </w:p>
    <w:p>
      <w:r>
        <w:t xml:space="preserve">  "Four On The Floor.musicxml",</w:t>
      </w:r>
    </w:p>
    <w:p>
      <w:r>
        <w:t xml:space="preserve">  "Brazillian Bossa Nova.musicxml",</w:t>
      </w:r>
    </w:p>
    <w:p>
      <w:r>
        <w:t xml:space="preserve">  "Bossa Nova Rhumba Clave (2 + 3).musicxml",</w:t>
      </w:r>
    </w:p>
    <w:p>
      <w:r>
        <w:t xml:space="preserve">  "Bossa Nova Rhumba Clave (3 + 2).musicxml",</w:t>
      </w:r>
    </w:p>
    <w:p>
      <w:r>
        <w:t xml:space="preserve">  "Bossa Nova Son Clave (2 + 3).musicxml",</w:t>
      </w:r>
    </w:p>
    <w:p>
      <w:r>
        <w:t xml:space="preserve">  "Bossa Nova Son Clave (3 + 2).musicxml",</w:t>
      </w:r>
    </w:p>
    <w:p>
      <w:r>
        <w:t xml:space="preserve">  "Basic Swing (2 â€“ 4 Feel).musicxml",</w:t>
      </w:r>
    </w:p>
    <w:p>
      <w:r>
        <w:t xml:space="preserve">  "Big Band Swing.musicxml"</w:t>
      </w:r>
    </w:p>
    <w:p/>
    <w:p>
      <w:r>
        <w:t>]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5B8A"/>
        </w:rPr>
        <w:t>Server</w:t>
      </w:r>
    </w:p>
    <w:p/>
    <w:p>
      <w:pPr>
        <w:pStyle w:val="Heading3"/>
      </w:pPr>
      <w:r>
        <w:rPr>
          <w:color w:val="4A5C6F"/>
        </w:rPr>
        <w:t>server/prisma/schema.prisma</w:t>
      </w:r>
    </w:p>
    <w:p/>
    <w:p>
      <w:r>
        <w:t>&lt;div style="margin-top:8px;margin-bottom:2px;font-size:10pt;color:#57606a;font-family:Consolas,'Courier New',monospace;"&gt;Language: prisma&lt;/div&gt;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generator client {</w:t>
      </w:r>
    </w:p>
    <w:p>
      <w:r>
        <w:t xml:space="preserve">  provider = "prisma-client"</w:t>
      </w:r>
    </w:p>
    <w:p>
      <w:r>
        <w:t xml:space="preserve">  output   = "./generated/prisma"</w:t>
      </w:r>
    </w:p>
    <w:p>
      <w:r>
        <w:t>}</w:t>
      </w:r>
    </w:p>
    <w:p/>
    <w:p>
      <w:r>
        <w:t>datasource db {</w:t>
      </w:r>
    </w:p>
    <w:p>
      <w:r>
        <w:t xml:space="preserve">  provider = "postgresql"</w:t>
      </w:r>
    </w:p>
    <w:p>
      <w:r>
        <w:t>}</w:t>
      </w:r>
    </w:p>
    <w:p/>
    <w:p/>
    <w:p/>
    <w:p>
      <w:r>
        <w:t>model Topic {</w:t>
      </w:r>
    </w:p>
    <w:p>
      <w:r>
        <w:t xml:space="preserve">  id          Int      @id @default(autoincrement())</w:t>
      </w:r>
    </w:p>
    <w:p>
      <w:r>
        <w:t xml:space="preserve">  title       String</w:t>
      </w:r>
    </w:p>
    <w:p>
      <w:r>
        <w:t xml:space="preserve">  description String?</w:t>
      </w:r>
    </w:p>
    <w:p>
      <w:r>
        <w:t xml:space="preserve">  era         String?</w:t>
      </w:r>
    </w:p>
    <w:p>
      <w:r>
        <w:t xml:space="preserve">  region      String?</w:t>
      </w:r>
    </w:p>
    <w:p/>
    <w:p>
      <w:r>
        <w:t xml:space="preserve">  lessons     Lesson[]</w:t>
      </w:r>
    </w:p>
    <w:p/>
    <w:p>
      <w:r>
        <w:t xml:space="preserve">  createdAt   DateTime @default(now())</w:t>
      </w:r>
    </w:p>
    <w:p>
      <w:r>
        <w:t xml:space="preserve">  updatedAt   DateTime @updatedAt</w:t>
      </w:r>
    </w:p>
    <w:p>
      <w:r>
        <w:t>}</w:t>
      </w:r>
    </w:p>
    <w:p/>
    <w:p>
      <w:r>
        <w:t>model Lesson {</w:t>
      </w:r>
    </w:p>
    <w:p>
      <w:r>
        <w:t xml:space="preserve">  id          Int       @id @default(autoincrement())</w:t>
      </w:r>
    </w:p>
    <w:p>
      <w:r>
        <w:t xml:space="preserve">  title       String</w:t>
      </w:r>
    </w:p>
    <w:p>
      <w:r>
        <w:t xml:space="preserve">  summary     String?</w:t>
      </w:r>
    </w:p>
    <w:p>
      <w:r>
        <w:t xml:space="preserve">  difficulty  Difficulty</w:t>
      </w:r>
    </w:p>
    <w:p>
      <w:r>
        <w:t xml:space="preserve">  orderIndex  Int</w:t>
      </w:r>
    </w:p>
    <w:p/>
    <w:p>
      <w:r>
        <w:t xml:space="preserve">  topic       Topic     @relation(fields: [topicId], references: [id])</w:t>
      </w:r>
    </w:p>
    <w:p>
      <w:r>
        <w:t xml:space="preserve">  topicId     Int</w:t>
      </w:r>
    </w:p>
    <w:p/>
    <w:p>
      <w:r>
        <w:t xml:space="preserve">  sections    Section[]</w:t>
      </w:r>
    </w:p>
    <w:p/>
    <w:p>
      <w:r>
        <w:t xml:space="preserve">  createdAt   DateTime  @default(now())</w:t>
      </w:r>
    </w:p>
    <w:p>
      <w:r>
        <w:t xml:space="preserve">  updatedAt   DateTime  @updatedAt</w:t>
      </w:r>
    </w:p>
    <w:p>
      <w:r>
        <w:t>}</w:t>
      </w:r>
    </w:p>
    <w:p/>
    <w:p>
      <w:r>
        <w:t>model Section {</w:t>
      </w:r>
    </w:p>
    <w:p>
      <w:r>
        <w:t xml:space="preserve">  id          Int         @id @default(autoincrement())</w:t>
      </w:r>
    </w:p>
    <w:p>
      <w:r>
        <w:t xml:space="preserve">  title       String</w:t>
      </w:r>
    </w:p>
    <w:p>
      <w:r>
        <w:t xml:space="preserve">  contentType ContentType</w:t>
      </w:r>
    </w:p>
    <w:p>
      <w:r>
        <w:t xml:space="preserve">  bodyText    String?</w:t>
      </w:r>
    </w:p>
    <w:p>
      <w:r>
        <w:t xml:space="preserve">  orderIndex  Int</w:t>
      </w:r>
    </w:p>
    <w:p/>
    <w:p>
      <w:r>
        <w:t xml:space="preserve">  lesson      Lesson      @relation(fields: [lessonId], references: [id])</w:t>
      </w:r>
    </w:p>
    <w:p>
      <w:r>
        <w:t xml:space="preserve">  lessonId    Int</w:t>
      </w:r>
    </w:p>
    <w:p/>
    <w:p>
      <w:r>
        <w:t xml:space="preserve">  createdAt   DateTime    @default(now())</w:t>
      </w:r>
    </w:p>
    <w:p>
      <w:r>
        <w:t xml:space="preserve">  updatedAt   DateTime    @updatedAt</w:t>
      </w:r>
    </w:p>
    <w:p>
      <w:r>
        <w:t>}</w:t>
      </w:r>
    </w:p>
    <w:p/>
    <w:p>
      <w:r>
        <w:t>enum Difficulty {</w:t>
      </w:r>
    </w:p>
    <w:p>
      <w:r>
        <w:t xml:space="preserve">  beginner</w:t>
      </w:r>
    </w:p>
    <w:p>
      <w:r>
        <w:t xml:space="preserve">  intermediate</w:t>
      </w:r>
    </w:p>
    <w:p>
      <w:r>
        <w:t xml:space="preserve">  advanced</w:t>
      </w:r>
    </w:p>
    <w:p>
      <w:r>
        <w:t>}</w:t>
      </w:r>
    </w:p>
    <w:p/>
    <w:p>
      <w:r>
        <w:t>enum ContentType {</w:t>
      </w:r>
    </w:p>
    <w:p>
      <w:r>
        <w:t xml:space="preserve">  text</w:t>
      </w:r>
    </w:p>
    <w:p>
      <w:r>
        <w:t xml:space="preserve">  audio</w:t>
      </w:r>
    </w:p>
    <w:p>
      <w:r>
        <w:t xml:space="preserve">  video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5B8A"/>
        </w:rPr>
        <w:t>Components</w:t>
      </w:r>
    </w:p>
    <w:p/>
    <w:p>
      <w:pPr>
        <w:pStyle w:val="Heading3"/>
      </w:pPr>
      <w:r>
        <w:rPr>
          <w:color w:val="4A5C6F"/>
        </w:rPr>
        <w:t>src/components/audio/Tone.tsx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* as Tone from "tone";</w:t>
      </w:r>
    </w:p>
    <w:p>
      <w:r>
        <w:t>import { useEffect, useRef, useState } from "react";</w:t>
      </w:r>
    </w:p>
    <w:p>
      <w:r>
        <w:t>import { drumEngine } from "../../utils/DrumEngine";</w:t>
      </w:r>
    </w:p>
    <w:p/>
    <w:p>
      <w:r>
        <w:t>interface LoadFileProps {</w:t>
      </w:r>
    </w:p>
    <w:p>
      <w:r>
        <w:t xml:space="preserve">   audioUrl: string;</w:t>
      </w:r>
    </w:p>
    <w:p>
      <w:r>
        <w:t>}</w:t>
      </w:r>
    </w:p>
    <w:p/>
    <w:p>
      <w:r>
        <w:t>/** Utility: fetch a file as text */</w:t>
      </w:r>
    </w:p>
    <w:p>
      <w:r>
        <w:t>export async function parseFile({ filePath }: { filePath: string }) {</w:t>
      </w:r>
    </w:p>
    <w:p>
      <w:r>
        <w:t xml:space="preserve">   try {</w:t>
      </w:r>
    </w:p>
    <w:p>
      <w:r>
        <w:t xml:space="preserve">      const response = await fetch(filePath);</w:t>
      </w:r>
    </w:p>
    <w:p>
      <w:r>
        <w:t xml:space="preserve">      if (!response.ok) throw new Error(</w:t>
      </w:r>
      <w:r>
        <w:rPr>
          <w:rFonts w:ascii="Courier New" w:hAnsi="Courier New"/>
          <w:color w:val="C7254E"/>
          <w:sz w:val="18"/>
        </w:rPr>
        <w:t>HTTP error: ${response.status}</w:t>
      </w:r>
      <w:r>
        <w:t>);</w:t>
      </w:r>
    </w:p>
    <w:p/>
    <w:p>
      <w:r>
        <w:t xml:space="preserve">      const content = await response.text();</w:t>
      </w:r>
    </w:p>
    <w:p>
      <w:r>
        <w:t xml:space="preserve">      console.log(content);</w:t>
      </w:r>
    </w:p>
    <w:p>
      <w:r>
        <w:t xml:space="preserve">      return { content };</w:t>
      </w:r>
    </w:p>
    <w:p>
      <w:r>
        <w:t xml:space="preserve">   } catch (error) {</w:t>
      </w:r>
    </w:p>
    <w:p>
      <w:r>
        <w:t xml:space="preserve">      console.error("Error reading or fetching file:", error);</w:t>
      </w:r>
    </w:p>
    <w:p>
      <w:r>
        <w:t xml:space="preserve">   }</w:t>
      </w:r>
    </w:p>
    <w:p>
      <w:r>
        <w:t>}</w:t>
      </w:r>
    </w:p>
    <w:p/>
    <w:p>
      <w:r>
        <w:t>/** All drum sample filenames mapped by key */</w:t>
      </w:r>
    </w:p>
    <w:p>
      <w:r>
        <w:t>const DRUM_SAMPLES: Record&amp;lt;string, string&amp;gt; = {</w:t>
      </w:r>
    </w:p>
    <w:p>
      <w:r>
        <w:t xml:space="preserve">   "A1": "A1.mp3", //metronome-click-accent</w:t>
      </w:r>
    </w:p>
    <w:p>
      <w:r>
        <w:t xml:space="preserve">   "Ab1": "Ab1.mp3", //metronome-click-sub</w:t>
      </w:r>
    </w:p>
    <w:p>
      <w:r>
        <w:t xml:space="preserve">   "B1": "B1.mp3", //kick-1</w:t>
      </w:r>
    </w:p>
    <w:p>
      <w:r>
        <w:t xml:space="preserve">   "C2": "C2.mp3", //kick-2</w:t>
      </w:r>
    </w:p>
    <w:p>
      <w:r>
        <w:t xml:space="preserve">   "Ab2": "Ab2.mp3", //hi-hat-closed-1</w:t>
      </w:r>
    </w:p>
    <w:p>
      <w:r>
        <w:t xml:space="preserve">   "Gb2": "Gb2.mp3", //hi-hat-closed-2</w:t>
      </w:r>
    </w:p>
    <w:p>
      <w:r>
        <w:t xml:space="preserve">   "Bb2": "Bb2.mp3", //hi-hat-open-1</w:t>
      </w:r>
    </w:p>
    <w:p>
      <w:r>
        <w:t xml:space="preserve">   "D2": "D2.mp3", //snare-1</w:t>
      </w:r>
    </w:p>
    <w:p>
      <w:r>
        <w:t xml:space="preserve">   "E2": "E2.mp3", //snare-2</w:t>
      </w:r>
    </w:p>
    <w:p>
      <w:r>
        <w:t xml:space="preserve">   "Db2": "Db2.mp3", //cross-stick-1</w:t>
      </w:r>
    </w:p>
    <w:p>
      <w:r>
        <w:t xml:space="preserve">   "G1": "G1.mp3", //stick-click-1</w:t>
      </w:r>
    </w:p>
    <w:p>
      <w:r>
        <w:t xml:space="preserve">   "D3": "D3.mp3", //high-tom-1</w:t>
      </w:r>
    </w:p>
    <w:p>
      <w:r>
        <w:t xml:space="preserve">   "B2": "B2.mp3", //med-tom-1</w:t>
      </w:r>
    </w:p>
    <w:p>
      <w:r>
        <w:t xml:space="preserve">   "C3": "C3.mp3", //med-tom-2</w:t>
      </w:r>
    </w:p>
    <w:p>
      <w:r>
        <w:t xml:space="preserve">   "A2": "A2.mp3", //floor-tom-2</w:t>
      </w:r>
    </w:p>
    <w:p>
      <w:r>
        <w:t xml:space="preserve">   "F2": "F2.mp3", //floor-tom-3</w:t>
      </w:r>
    </w:p>
    <w:p>
      <w:r>
        <w:t xml:space="preserve">   "G2": "G2.mp3", //floor-tom-4</w:t>
      </w:r>
    </w:p>
    <w:p>
      <w:r>
        <w:t xml:space="preserve">   "B3": "B3.mp3", //ride-1</w:t>
      </w:r>
    </w:p>
    <w:p>
      <w:r>
        <w:t xml:space="preserve">   "Eb3": "Eb3.mp3", //ride-2</w:t>
      </w:r>
    </w:p>
    <w:p>
      <w:r>
        <w:t xml:space="preserve">   "F3": "F3.mp3", //ride-bell-1</w:t>
      </w:r>
    </w:p>
    <w:p>
      <w:r>
        <w:t xml:space="preserve">   "A3": "A3.mp3", //crash-1</w:t>
      </w:r>
    </w:p>
    <w:p>
      <w:r>
        <w:t xml:space="preserve">   "Db3": "Db3.mp3", //crash-2</w:t>
      </w:r>
    </w:p>
    <w:p>
      <w:r>
        <w:t xml:space="preserve">   "E1": "E1.mp3", //china-1</w:t>
      </w:r>
    </w:p>
    <w:p>
      <w:r>
        <w:t xml:space="preserve">   "E3": "E3.mp3", //china-2</w:t>
      </w:r>
    </w:p>
    <w:p>
      <w:r>
        <w:t xml:space="preserve">   "G3": "G3.mp3", //splash-1</w:t>
      </w:r>
    </w:p>
    <w:p>
      <w:r>
        <w:t xml:space="preserve">   "Eb2": "Eb2.mp3", //clap-1</w:t>
      </w:r>
    </w:p>
    <w:p>
      <w:r>
        <w:t xml:space="preserve">   "Bb1": "Bb1.mp3", //triangle-1</w:t>
      </w:r>
    </w:p>
    <w:p>
      <w:r>
        <w:t xml:space="preserve">   "F1": "F1.mp3", //flub-drum-1</w:t>
      </w:r>
    </w:p>
    <w:p>
      <w:r>
        <w:t xml:space="preserve">   "Gb1": "Gb1.mp3", //flub-drum-2</w:t>
      </w:r>
    </w:p>
    <w:p>
      <w:r>
        <w:t xml:space="preserve">   "Ab3": "Ab3.mp3", //cowbell-1</w:t>
      </w:r>
    </w:p>
    <w:p>
      <w:r>
        <w:t xml:space="preserve">   "Bb3": "Bb3.mp3", //vibroslap-1</w:t>
      </w:r>
    </w:p>
    <w:p>
      <w:r>
        <w:t xml:space="preserve">   "Gb3": "Gb3.mp3", //tamborine-1</w:t>
      </w:r>
    </w:p>
    <w:p>
      <w:r>
        <w:t xml:space="preserve">   "B4": "B4.mp3", //whistle-1</w:t>
      </w:r>
    </w:p>
    <w:p>
      <w:r>
        <w:t xml:space="preserve">   "Bb4": "Bb4.mp3", //shaker-1</w:t>
      </w:r>
    </w:p>
    <w:p>
      <w:r>
        <w:t xml:space="preserve">   "C4": "C4.mp3", //bongo-high-1</w:t>
      </w:r>
    </w:p>
    <w:p>
      <w:r>
        <w:t xml:space="preserve">   "D4": "D4.mp3", //bongo-med-1</w:t>
      </w:r>
    </w:p>
    <w:p>
      <w:r>
        <w:t xml:space="preserve">   "Db4": "Db4.mp3", //bongo-low-1</w:t>
      </w:r>
    </w:p>
    <w:p>
      <w:r>
        <w:t xml:space="preserve">   "E4": "E4.mp3", //conga-low-1</w:t>
      </w:r>
    </w:p>
    <w:p>
      <w:r>
        <w:t xml:space="preserve">   "Eb4": "Eb4.mp3", //conga-high-1</w:t>
      </w:r>
    </w:p>
    <w:p>
      <w:r>
        <w:t xml:space="preserve">   "F4": "F4.mp3", //timbale-high-1</w:t>
      </w:r>
    </w:p>
    <w:p>
      <w:r>
        <w:t xml:space="preserve">   "G4": "G4.mp3", //agogo-bell-high-1</w:t>
      </w:r>
    </w:p>
    <w:p>
      <w:r>
        <w:t xml:space="preserve">   "Gb4": "Gb4.mp3", //timbale-med-1</w:t>
      </w:r>
    </w:p>
    <w:p>
      <w:r>
        <w:t xml:space="preserve">   "B5": "B5.mp3", //sleigh-bells-1</w:t>
      </w:r>
    </w:p>
    <w:p>
      <w:r>
        <w:t xml:space="preserve">   "Bb5": "Bb5.mp3", //shaker-2</w:t>
      </w:r>
    </w:p>
    <w:p>
      <w:r>
        <w:t xml:space="preserve">   "C5": "C5.mp3", //whistle-2</w:t>
      </w:r>
    </w:p>
    <w:p>
      <w:r>
        <w:t xml:space="preserve">   "D5": "D5.mp3", //guiro-run-1</w:t>
      </w:r>
    </w:p>
    <w:p>
      <w:r>
        <w:t xml:space="preserve">   "Db5": "Db5.mp3", //guiro-tap-1</w:t>
      </w:r>
    </w:p>
    <w:p>
      <w:r>
        <w:t xml:space="preserve">   "E5": "E5.mp3", //woodblock-med-1</w:t>
      </w:r>
    </w:p>
    <w:p>
      <w:r>
        <w:t xml:space="preserve">   "Eb5": "Eb5.mp3", //clave-1</w:t>
      </w:r>
    </w:p>
    <w:p>
      <w:r>
        <w:t xml:space="preserve">   "F5": "F5.mp3", //woodblock-low-1</w:t>
      </w:r>
    </w:p>
    <w:p>
      <w:r>
        <w:t xml:space="preserve">   "G5": "G5.mp3", //cuica-low-1</w:t>
      </w:r>
    </w:p>
    <w:p>
      <w:r>
        <w:t xml:space="preserve">   "Gb5": "Gb5.mp3", //cuica-high-1</w:t>
      </w:r>
    </w:p>
    <w:p>
      <w:r>
        <w:t xml:space="preserve">   "C6": "C6.mp3", //chimes-1</w:t>
      </w:r>
    </w:p>
    <w:p>
      <w:r>
        <w:t xml:space="preserve">   "D6": "D6.mp3", //concert-tom-1</w:t>
      </w:r>
    </w:p>
    <w:p>
      <w:r>
        <w:t xml:space="preserve">   "Db6": "Db6.mp3", //castanets-1</w:t>
      </w:r>
    </w:p>
    <w:p>
      <w:r>
        <w:t xml:space="preserve">   "Eb6": "Eb6.mp3", //concert-tom-2</w:t>
      </w:r>
    </w:p>
    <w:p>
      <w:r>
        <w:t>};</w:t>
      </w:r>
    </w:p>
    <w:p/>
    <w:p>
      <w:r>
        <w:t>export function LoadFile({ audioUrl }: LoadFileProps) {</w:t>
      </w:r>
    </w:p>
    <w:p>
      <w:r>
        <w:t xml:space="preserve">   const drumsRef = useRef&amp;lt;Tone.Players | null&amp;gt;(null);</w:t>
      </w:r>
    </w:p>
    <w:p>
      <w:r>
        <w:t xml:space="preserve">   const [isReady, setIsReady] = useState(false);</w:t>
      </w:r>
    </w:p>
    <w:p/>
    <w:p>
      <w:r>
        <w:t xml:space="preserve">   useEffect(() =&amp;gt; {</w:t>
      </w:r>
    </w:p>
    <w:p>
      <w:r>
        <w:t xml:space="preserve">      const players = new Tone.Players(</w:t>
      </w:r>
    </w:p>
    <w:p>
      <w:r>
        <w:t xml:space="preserve">         {</w:t>
      </w:r>
    </w:p>
    <w:p>
      <w:r>
        <w:t xml:space="preserve">            urls: DRUM_SAMPLES,</w:t>
      </w:r>
    </w:p>
    <w:p>
      <w:r>
        <w:t xml:space="preserve">            baseUrl: audioUrl,</w:t>
      </w:r>
    </w:p>
    <w:p>
      <w:r>
        <w:t xml:space="preserve">            onload: () =&amp;gt; {</w:t>
      </w:r>
    </w:p>
    <w:p>
      <w:r>
        <w:t xml:space="preserve">               console.log("Drum samples loaded");</w:t>
      </w:r>
    </w:p>
    <w:p>
      <w:r>
        <w:t xml:space="preserve">               setIsReady(true);</w:t>
      </w:r>
    </w:p>
    <w:p>
      <w:r>
        <w:t xml:space="preserve">            },</w:t>
      </w:r>
    </w:p>
    <w:p>
      <w:r>
        <w:t xml:space="preserve">         }</w:t>
      </w:r>
    </w:p>
    <w:p>
      <w:r>
        <w:t xml:space="preserve">      ).toDestination();</w:t>
      </w:r>
    </w:p>
    <w:p/>
    <w:p>
      <w:r>
        <w:t xml:space="preserve">      // expose globally</w:t>
      </w:r>
    </w:p>
    <w:p>
      <w:r>
        <w:t xml:space="preserve">      drumEngine.setPlayers(players);</w:t>
      </w:r>
    </w:p>
    <w:p>
      <w:r>
        <w:t xml:space="preserve">      drumsRef.current = players;</w:t>
      </w:r>
    </w:p>
    <w:p/>
    <w:p>
      <w:r>
        <w:t xml:space="preserve">      return () =&amp;gt; {</w:t>
      </w:r>
    </w:p>
    <w:p>
      <w:r>
        <w:t xml:space="preserve">         players.dispose();</w:t>
      </w:r>
    </w:p>
    <w:p>
      <w:r>
        <w:t xml:space="preserve">      };</w:t>
      </w:r>
    </w:p>
    <w:p>
      <w:r>
        <w:t xml:space="preserve">   }, [audioUrl]);</w:t>
      </w:r>
    </w:p>
    <w:p/>
    <w:p>
      <w:r>
        <w:t xml:space="preserve">   return (</w:t>
      </w:r>
    </w:p>
    <w:p>
      <w:r>
        <w:t xml:space="preserve">      &amp;lt;div&amp;gt;</w:t>
      </w:r>
    </w:p>
    <w:p>
      <w:r>
        <w:t xml:space="preserve">         {/* Component intentionally renders nothing visible */}</w:t>
      </w:r>
    </w:p>
    <w:p>
      <w:r>
        <w:t xml:space="preserve">         {/* You can add UI here if needed */}</w:t>
      </w:r>
    </w:p>
    <w:p>
      <w:r>
        <w:t xml:space="preserve">      &amp;lt;/div&amp;gt;</w:t>
      </w:r>
    </w:p>
    <w:p>
      <w:r>
        <w:t xml:space="preserve">   );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src/components/hooks/initYouTubePlayer.ts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export function initYouTubePlayer(event: any, {</w:t>
      </w:r>
    </w:p>
    <w:p>
      <w:r>
        <w:t xml:space="preserve">  width = 640,</w:t>
      </w:r>
    </w:p>
    <w:p>
      <w:r>
        <w:t xml:space="preserve">  height = 390</w:t>
      </w:r>
    </w:p>
    <w:p>
      <w:r>
        <w:t>} = {}) {</w:t>
      </w:r>
    </w:p>
    <w:p>
      <w:r>
        <w:t xml:space="preserve">  const player = event.target;</w:t>
      </w:r>
    </w:p>
    <w:p/>
    <w:p>
      <w:r>
        <w:t xml:space="preserve">  // Resize iframe</w:t>
      </w:r>
    </w:p>
    <w:p>
      <w:r>
        <w:t xml:space="preserve">  try {</w:t>
      </w:r>
    </w:p>
    <w:p>
      <w:r>
        <w:t xml:space="preserve">    const iframe = player.getIframe();</w:t>
      </w:r>
    </w:p>
    <w:p>
      <w:r>
        <w:t xml:space="preserve">    iframe.width = width;</w:t>
      </w:r>
    </w:p>
    <w:p>
      <w:r>
        <w:t xml:space="preserve">    iframe.height = height;</w:t>
      </w:r>
    </w:p>
    <w:p>
      <w:r>
        <w:t xml:space="preserve">  } catch (err) {</w:t>
      </w:r>
    </w:p>
    <w:p>
      <w:r>
        <w:t xml:space="preserve">    console.warn("Could not resize iframe:", err);</w:t>
      </w:r>
    </w:p>
    <w:p>
      <w:r>
        <w:t xml:space="preserve">  }</w:t>
      </w:r>
    </w:p>
    <w:p/>
    <w:p>
      <w:r>
        <w:t xml:space="preserve">  console.log("YouTube Player Ready");</w:t>
      </w:r>
    </w:p>
    <w:p/>
    <w:p>
      <w:r>
        <w:t xml:space="preserve">  return player;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src/components/Navbars.tsx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useEffect, useState } from 'react'</w:t>
      </w:r>
    </w:p>
    <w:p>
      <w:r>
        <w:t>import { Link, Outlet } from '@tanstack/react-router'</w:t>
      </w:r>
    </w:p>
    <w:p/>
    <w:p>
      <w:r>
        <w:t>const genreLinks = [</w:t>
      </w:r>
    </w:p>
    <w:p>
      <w:r>
        <w:t xml:space="preserve">   { to: '/education/genres/jazz', label: 'Jazz' },</w:t>
      </w:r>
    </w:p>
    <w:p>
      <w:r>
        <w:t xml:space="preserve">   { to: '/education/genres/afro-cuban', label: 'Afro Cuban' },</w:t>
      </w:r>
    </w:p>
    <w:p>
      <w:r>
        <w:t xml:space="preserve">   { to: '/education/genres/hip-hop', label: 'Hip Hop' },</w:t>
      </w:r>
    </w:p>
    <w:p>
      <w:r>
        <w:t xml:space="preserve">   { to: '/education/genres/metal', label: 'Metal' },</w:t>
      </w:r>
    </w:p>
    <w:p>
      <w:r>
        <w:t xml:space="preserve">   { to: '/education/genres/classic-rock', label: 'Classic Rock' },</w:t>
      </w:r>
    </w:p>
    <w:p>
      <w:r>
        <w:t xml:space="preserve">   { to: '/education/genres/punk-rock', label: 'Punk Rock' },</w:t>
      </w:r>
    </w:p>
    <w:p>
      <w:r>
        <w:t xml:space="preserve">   { to: '/education/genres/prog', label: 'Prog' },</w:t>
      </w:r>
    </w:p>
    <w:p>
      <w:r>
        <w:t xml:space="preserve">   { to: '/education/genres/pop', label: 'Pop' },</w:t>
      </w:r>
    </w:p>
    <w:p>
      <w:r>
        <w:t xml:space="preserve">   { to: '/education/genres/edm', label: 'Electronic Dance Music' },</w:t>
      </w:r>
    </w:p>
    <w:p>
      <w:r>
        <w:t>] as const</w:t>
      </w:r>
    </w:p>
    <w:p/>
    <w:p>
      <w:r>
        <w:t>export const HomeNavbar = () =&amp;gt; {</w:t>
      </w:r>
    </w:p>
    <w:p>
      <w:r>
        <w:t xml:space="preserve">   return (</w:t>
      </w:r>
    </w:p>
    <w:p>
      <w:r>
        <w:t xml:space="preserve">      &amp;lt;&amp;gt;</w:t>
      </w:r>
    </w:p>
    <w:p>
      <w:r>
        <w:t xml:space="preserve">         &amp;lt;nav className="flex items-center justify-center min-h-screen bg-gray-950"&amp;gt;</w:t>
      </w:r>
    </w:p>
    <w:p>
      <w:r>
        <w:t xml:space="preserve">            &amp;lt;svg</w:t>
      </w:r>
    </w:p>
    <w:p>
      <w:r>
        <w:t xml:space="preserve">               viewBox="0 0 300 300"</w:t>
      </w:r>
    </w:p>
    <w:p>
      <w:r>
        <w:t xml:space="preserve">               className="w-[min(90vw,90vh)] mx-auto cursor-pointer select-none drop-shadow-2xl"</w:t>
      </w:r>
    </w:p>
    <w:p>
      <w:r>
        <w:t xml:space="preserve">            &amp;gt;</w:t>
      </w:r>
    </w:p>
    <w:p>
      <w:r>
        <w:t xml:space="preserve">            {/* --- EDUCATION --- */ }</w:t>
      </w:r>
    </w:p>
    <w:p>
      <w:r>
        <w:t xml:space="preserve">            &amp;lt;Link to="/education"&amp;gt;</w:t>
      </w:r>
    </w:p>
    <w:p>
      <w:r>
        <w:t xml:space="preserve">               &amp;lt;g className="group"&amp;gt;</w:t>
      </w:r>
    </w:p>
    <w:p>
      <w:r>
        <w:t xml:space="preserve">                  &amp;lt;path</w:t>
      </w:r>
    </w:p>
    <w:p>
      <w:r>
        <w:t xml:space="preserve">                     d="M150,150 L150,50 A100,100 0 0,1 236.6,200 Z"</w:t>
      </w:r>
    </w:p>
    <w:p>
      <w:r>
        <w:t xml:space="preserve">                     className="fill-deep-teal-600 stroke-white stroke-[0.5] transition-all duration-300 group-hover:opacity-85 group-hover:brightness-110"</w:t>
      </w:r>
    </w:p>
    <w:p>
      <w:r>
        <w:t xml:space="preserve">                  /&amp;gt;</w:t>
      </w:r>
    </w:p>
    <w:p>
      <w:r>
        <w:t xml:space="preserve">                  &amp;lt;text</w:t>
      </w:r>
    </w:p>
    <w:p>
      <w:r>
        <w:t xml:space="preserve">                     x="206"</w:t>
      </w:r>
    </w:p>
    <w:p>
      <w:r>
        <w:t xml:space="preserve">                     y="118"</w:t>
      </w:r>
    </w:p>
    <w:p>
      <w:r>
        <w:t xml:space="preserve">                     textAnchor="middle"</w:t>
      </w:r>
    </w:p>
    <w:p>
      <w:r>
        <w:t xml:space="preserve">                     dominantBaseline="middle"</w:t>
      </w:r>
    </w:p>
    <w:p>
      <w:r>
        <w:t xml:space="preserve">                     transform="rotate(60, 206, 118)"</w:t>
      </w:r>
    </w:p>
    <w:p>
      <w:r>
        <w:t xml:space="preserve">                     className="pointer-events-none fill-white font-semibold text-[12px] drop-shadow"</w:t>
      </w:r>
    </w:p>
    <w:p>
      <w:r>
        <w:t xml:space="preserve">                  &amp;gt;</w:t>
      </w:r>
    </w:p>
    <w:p>
      <w:r>
        <w:t xml:space="preserve">                     Education</w:t>
      </w:r>
    </w:p>
    <w:p>
      <w:r>
        <w:t xml:space="preserve">                  &amp;lt;/text&amp;gt;</w:t>
      </w:r>
    </w:p>
    <w:p>
      <w:r>
        <w:t xml:space="preserve">               &amp;lt;/g&amp;gt;</w:t>
      </w:r>
    </w:p>
    <w:p>
      <w:r>
        <w:t xml:space="preserve">            &amp;lt;/Link&amp;gt;</w:t>
      </w:r>
    </w:p>
    <w:p/>
    <w:p>
      <w:r>
        <w:t xml:space="preserve">            {/* --- VISUALIZATION --- */ }</w:t>
      </w:r>
    </w:p>
    <w:p>
      <w:r>
        <w:t xml:space="preserve">            &amp;lt;Link to="/visualization"&amp;gt;</w:t>
      </w:r>
    </w:p>
    <w:p>
      <w:r>
        <w:t xml:space="preserve">               &amp;lt;g className="group"&amp;gt;</w:t>
      </w:r>
    </w:p>
    <w:p>
      <w:r>
        <w:t xml:space="preserve">                  &amp;lt;path</w:t>
      </w:r>
    </w:p>
    <w:p>
      <w:r>
        <w:t xml:space="preserve">                     d="M150,150 L236.6,200 A100,100 0 0,1 63.4,200 Z"</w:t>
      </w:r>
    </w:p>
    <w:p>
      <w:r>
        <w:t xml:space="preserve">                     className="fill-blue-slate-600 stroke-white stroke-[0.5] transition-all duration-300 group-hover:opacity-85 group-hover:brightness-110"</w:t>
      </w:r>
    </w:p>
    <w:p>
      <w:r>
        <w:t xml:space="preserve">                  /&amp;gt;</w:t>
      </w:r>
    </w:p>
    <w:p>
      <w:r>
        <w:t xml:space="preserve">                  &amp;lt;text</w:t>
      </w:r>
    </w:p>
    <w:p>
      <w:r>
        <w:t xml:space="preserve">                     x="150"</w:t>
      </w:r>
    </w:p>
    <w:p>
      <w:r>
        <w:t xml:space="preserve">                     y="216"</w:t>
      </w:r>
    </w:p>
    <w:p>
      <w:r>
        <w:t xml:space="preserve">                     textAnchor="middle"</w:t>
      </w:r>
    </w:p>
    <w:p>
      <w:r>
        <w:t xml:space="preserve">                     dominantBaseline="middle"</w:t>
      </w:r>
    </w:p>
    <w:p>
      <w:r>
        <w:t xml:space="preserve">                     className="pointer-events-none fill-white font-semibold text-[11px] drop-shadow"</w:t>
      </w:r>
    </w:p>
    <w:p>
      <w:r>
        <w:t xml:space="preserve">                  &amp;gt;</w:t>
      </w:r>
    </w:p>
    <w:p>
      <w:r>
        <w:t xml:space="preserve">                     Visualization</w:t>
      </w:r>
    </w:p>
    <w:p>
      <w:r>
        <w:t xml:space="preserve">                  &amp;lt;/text&amp;gt;</w:t>
      </w:r>
    </w:p>
    <w:p>
      <w:r>
        <w:t xml:space="preserve">               &amp;lt;/g&amp;gt;</w:t>
      </w:r>
    </w:p>
    <w:p>
      <w:r>
        <w:t xml:space="preserve">            &amp;lt;/Link&amp;gt;</w:t>
      </w:r>
    </w:p>
    <w:p/>
    <w:p>
      <w:r>
        <w:t xml:space="preserve">            {/* --- GAMES --- */ }</w:t>
      </w:r>
    </w:p>
    <w:p>
      <w:r>
        <w:t xml:space="preserve">            &amp;lt;Link to="/games"&amp;gt;</w:t>
      </w:r>
    </w:p>
    <w:p>
      <w:r>
        <w:t xml:space="preserve">               &amp;lt;g className="group"&amp;gt;</w:t>
      </w:r>
    </w:p>
    <w:p>
      <w:r>
        <w:t xml:space="preserve">                  &amp;lt;path</w:t>
      </w:r>
    </w:p>
    <w:p>
      <w:r>
        <w:t xml:space="preserve">                     d="M150,150 L63.4,200 A100,100 0 0,1 150,50 Z"</w:t>
      </w:r>
    </w:p>
    <w:p>
      <w:r>
        <w:t xml:space="preserve">                     className="fill-dusty-grape-600 stroke-white stroke-[0.5] transition-all duration-300 group-hover:opacity-85 group-hover:brightness-110"</w:t>
      </w:r>
    </w:p>
    <w:p>
      <w:r>
        <w:t xml:space="preserve">                  /&amp;gt;</w:t>
      </w:r>
    </w:p>
    <w:p>
      <w:r>
        <w:t xml:space="preserve">                  &amp;lt;text</w:t>
      </w:r>
    </w:p>
    <w:p>
      <w:r>
        <w:t xml:space="preserve">                     x="94"</w:t>
      </w:r>
    </w:p>
    <w:p>
      <w:r>
        <w:t xml:space="preserve">                     y="118"</w:t>
      </w:r>
    </w:p>
    <w:p>
      <w:r>
        <w:t xml:space="preserve">                     textAnchor="middle"</w:t>
      </w:r>
    </w:p>
    <w:p>
      <w:r>
        <w:t xml:space="preserve">                     dominantBaseline="middle"</w:t>
      </w:r>
    </w:p>
    <w:p>
      <w:r>
        <w:t xml:space="preserve">                     transform="rotate(-60, 94, 118)"</w:t>
      </w:r>
    </w:p>
    <w:p>
      <w:r>
        <w:t xml:space="preserve">                     className="pointer-events-none fill-white font-semibold text-[12px] drop-shadow"</w:t>
      </w:r>
    </w:p>
    <w:p>
      <w:r>
        <w:t xml:space="preserve">                  &amp;gt;</w:t>
      </w:r>
    </w:p>
    <w:p>
      <w:r>
        <w:t xml:space="preserve">                     Games</w:t>
      </w:r>
    </w:p>
    <w:p>
      <w:r>
        <w:t xml:space="preserve">                  &amp;lt;/text&amp;gt;</w:t>
      </w:r>
    </w:p>
    <w:p>
      <w:r>
        <w:t xml:space="preserve">               &amp;lt;/g&amp;gt;</w:t>
      </w:r>
    </w:p>
    <w:p>
      <w:r>
        <w:t xml:space="preserve">            &amp;lt;/Link&amp;gt;</w:t>
      </w:r>
    </w:p>
    <w:p/>
    <w:p>
      <w:r>
        <w:t xml:space="preserve">            {/* Center circle â€” rendered last so it sits on top */}</w:t>
      </w:r>
    </w:p>
    <w:p>
      <w:r>
        <w:t xml:space="preserve">            &amp;lt;circle cx="150" cy="150" r="32" className="fill-gray-950 cursor-default" /&amp;gt;</w:t>
      </w:r>
    </w:p>
    <w:p>
      <w:r>
        <w:t xml:space="preserve">            &amp;lt;text</w:t>
      </w:r>
    </w:p>
    <w:p>
      <w:r>
        <w:t xml:space="preserve">               x="150"</w:t>
      </w:r>
    </w:p>
    <w:p>
      <w:r>
        <w:t xml:space="preserve">               y="150"</w:t>
      </w:r>
    </w:p>
    <w:p>
      <w:r>
        <w:t xml:space="preserve">               textAnchor="middle"</w:t>
      </w:r>
    </w:p>
    <w:p>
      <w:r>
        <w:t xml:space="preserve">               dominantBaseline="middle"</w:t>
      </w:r>
    </w:p>
    <w:p>
      <w:r>
        <w:t xml:space="preserve">               className="pointer-events-none fill-white font-semibold text-[9px] tracking-widest uppercase"</w:t>
      </w:r>
    </w:p>
    <w:p>
      <w:r>
        <w:t xml:space="preserve">            &amp;gt;</w:t>
      </w:r>
    </w:p>
    <w:p>
      <w:r>
        <w:t xml:space="preserve">               Rhythm</w:t>
      </w:r>
    </w:p>
    <w:p>
      <w:r>
        <w:t xml:space="preserve">            &amp;lt;/text&amp;gt;</w:t>
      </w:r>
    </w:p>
    <w:p/>
    <w:p>
      <w:r>
        <w:t xml:space="preserve">            &amp;lt;/svg&amp;gt;</w:t>
      </w:r>
    </w:p>
    <w:p>
      <w:r>
        <w:t xml:space="preserve">         &amp;lt;/nav&amp;gt;</w:t>
      </w:r>
    </w:p>
    <w:p>
      <w:r>
        <w:t xml:space="preserve">      &amp;lt;Outlet/&amp;gt;</w:t>
      </w:r>
    </w:p>
    <w:p>
      <w:r>
        <w:t xml:space="preserve">      &amp;lt;/&amp;gt;</w:t>
      </w:r>
    </w:p>
    <w:p>
      <w:r>
        <w:t xml:space="preserve">   )</w:t>
      </w:r>
    </w:p>
    <w:p>
      <w:r>
        <w:t>};</w:t>
      </w:r>
    </w:p>
    <w:p/>
    <w:p>
      <w:r>
        <w:t>export const EducationNavbar = () =&amp;gt; {</w:t>
      </w:r>
    </w:p>
    <w:p>
      <w:r>
        <w:t xml:space="preserve">   const [opacity, setOpacity] = useState(1);</w:t>
      </w:r>
    </w:p>
    <w:p/>
    <w:p>
      <w:r>
        <w:t xml:space="preserve">   useEffect(() =&amp;gt; {</w:t>
      </w:r>
    </w:p>
    <w:p>
      <w:r>
        <w:t xml:space="preserve">      const handleScroll = () =&amp;gt; {</w:t>
      </w:r>
    </w:p>
    <w:p>
      <w:r>
        <w:t xml:space="preserve">      const y = window.scrollY;</w:t>
      </w:r>
    </w:p>
    <w:p/>
    <w:p>
      <w:r>
        <w:t xml:space="preserve">      // clamp scroll between 0 and 300</w:t>
      </w:r>
    </w:p>
    <w:p>
      <w:r>
        <w:t xml:space="preserve">      const max = 300;</w:t>
      </w:r>
    </w:p>
    <w:p>
      <w:r>
        <w:t xml:space="preserve">      const clamped = Math.min(y, max);</w:t>
      </w:r>
    </w:p>
    <w:p/>
    <w:p>
      <w:r>
        <w:t xml:space="preserve">      // map 0 â†’ 1 and 300 â†’ 0.2 (adjust as needed)</w:t>
      </w:r>
    </w:p>
    <w:p>
      <w:r>
        <w:t xml:space="preserve">      const newOpacity = 1 - clamped / max * 0.25;</w:t>
      </w:r>
    </w:p>
    <w:p/>
    <w:p>
      <w:r>
        <w:t xml:space="preserve">      setOpacity(newOpacity);</w:t>
      </w:r>
    </w:p>
    <w:p>
      <w:r>
        <w:t xml:space="preserve">   };</w:t>
      </w:r>
    </w:p>
    <w:p/>
    <w:p>
      <w:r>
        <w:t xml:space="preserve">   window.addEventListener("scroll", handleScroll);</w:t>
      </w:r>
    </w:p>
    <w:p>
      <w:r>
        <w:t xml:space="preserve">   return () =&amp;gt; window.removeEventListener("scroll", handleScroll);</w:t>
      </w:r>
    </w:p>
    <w:p>
      <w:r>
        <w:t xml:space="preserve">   }, []);</w:t>
      </w:r>
    </w:p>
    <w:p/>
    <w:p>
      <w:r>
        <w:t xml:space="preserve">   return (</w:t>
      </w:r>
    </w:p>
    <w:p>
      <w:r>
        <w:t xml:space="preserve">      &amp;lt;&amp;gt;</w:t>
      </w:r>
    </w:p>
    <w:p>
      <w:r>
        <w:t xml:space="preserve">         &amp;lt;nav</w:t>
      </w:r>
    </w:p>
    <w:p>
      <w:r>
        <w:t xml:space="preserve">            style={{</w:t>
      </w:r>
    </w:p>
    <w:p>
      <w:r>
        <w:t xml:space="preserve">               opacity,</w:t>
      </w:r>
    </w:p>
    <w:p>
      <w:r>
        <w:t xml:space="preserve">               backgroundColor: "var(--education-nav-bg, var(--color-deep-teal-600))",</w:t>
      </w:r>
    </w:p>
    <w:p>
      <w:r>
        <w:t xml:space="preserve">               color: "var(--education-nav-text, var(--color-porcelain-50))",</w:t>
      </w:r>
    </w:p>
    <w:p>
      <w:r>
        <w:t xml:space="preserve">            }}</w:t>
      </w:r>
    </w:p>
    <w:p>
      <w:r>
        <w:t xml:space="preserve">            className={`</w:t>
      </w:r>
    </w:p>
    <w:p>
      <w:r>
        <w:t xml:space="preserve">               p-4 sticky top-0 z-50 shadow-md transition-all duration-300</w:t>
      </w:r>
    </w:p>
    <w:p>
      <w:r>
        <w:t xml:space="preserve">               ${opacity &amp;lt; 1 ? "backdrop-blur-xl" : ""}</w:t>
      </w:r>
    </w:p>
    <w:p>
      <w:r>
        <w:t xml:space="preserve">            `}</w:t>
      </w:r>
    </w:p>
    <w:p>
      <w:r>
        <w:t xml:space="preserve">         &amp;gt;</w:t>
      </w:r>
    </w:p>
    <w:p/>
    <w:p/>
    <w:p>
      <w:r>
        <w:t xml:space="preserve">            &amp;lt;ul className="nav-list"&amp;gt;</w:t>
      </w:r>
    </w:p>
    <w:p>
      <w:r>
        <w:t xml:space="preserve">               &amp;lt;li&amp;gt;&amp;lt;Link to="/education" className="nav-link"&amp;gt;Education Home&amp;lt;/Link&amp;gt;&amp;lt;/li&amp;gt;</w:t>
      </w:r>
    </w:p>
    <w:p>
      <w:r>
        <w:t xml:space="preserve">               &amp;lt;li&amp;gt;&amp;lt;Link to="/education/theory/Introduction" className="nav-link"&amp;gt;Introduction&amp;lt;/Link&amp;gt;&amp;lt;/li&amp;gt;</w:t>
      </w:r>
    </w:p>
    <w:p>
      <w:r>
        <w:t xml:space="preserve">               &amp;lt;li&amp;gt;&amp;lt;Link to="/education/genres" className="nav-link"&amp;gt;Genres&amp;lt;/Link&amp;gt;&amp;lt;/li&amp;gt;</w:t>
      </w:r>
    </w:p>
    <w:p>
      <w:r>
        <w:t xml:space="preserve">               &amp;lt;li className="ml-auto"&amp;gt;&amp;lt;Link to="/" className="nav-link"&amp;gt;Home&amp;lt;/Link&amp;gt;&amp;lt;/li&amp;gt;</w:t>
      </w:r>
    </w:p>
    <w:p>
      <w:r>
        <w:t xml:space="preserve">            &amp;lt;/ul&amp;gt;</w:t>
      </w:r>
    </w:p>
    <w:p>
      <w:r>
        <w:t xml:space="preserve">         &amp;lt;/nav&amp;gt;</w:t>
      </w:r>
    </w:p>
    <w:p/>
    <w:p>
      <w:r>
        <w:t xml:space="preserve">         &amp;lt;Outlet/&amp;gt;</w:t>
      </w:r>
    </w:p>
    <w:p>
      <w:r>
        <w:t xml:space="preserve">      &amp;lt;/&amp;gt;</w:t>
      </w:r>
    </w:p>
    <w:p>
      <w:r>
        <w:t xml:space="preserve">   )</w:t>
      </w:r>
    </w:p>
    <w:p/>
    <w:p>
      <w:r>
        <w:t>};</w:t>
      </w:r>
    </w:p>
    <w:p/>
    <w:p>
      <w:r>
        <w:t>export const VisualizationNavbar = () =&amp;gt; {</w:t>
      </w:r>
    </w:p>
    <w:p>
      <w:r>
        <w:t xml:space="preserve">   const [opacity, setOpacity] = useState(1);</w:t>
      </w:r>
    </w:p>
    <w:p/>
    <w:p>
      <w:r>
        <w:t xml:space="preserve">   useEffect(() =&amp;gt; {</w:t>
      </w:r>
    </w:p>
    <w:p>
      <w:r>
        <w:t xml:space="preserve">      const handleScroll = () =&amp;gt; {</w:t>
      </w:r>
    </w:p>
    <w:p>
      <w:r>
        <w:t xml:space="preserve">         const y = window.scrollY;</w:t>
      </w:r>
    </w:p>
    <w:p>
      <w:r>
        <w:t xml:space="preserve">         const max = 300;</w:t>
      </w:r>
    </w:p>
    <w:p>
      <w:r>
        <w:t xml:space="preserve">         const clamped = Math.min(y, max);</w:t>
      </w:r>
    </w:p>
    <w:p/>
    <w:p>
      <w:r>
        <w:t xml:space="preserve">         // fade to 75% opacity</w:t>
      </w:r>
    </w:p>
    <w:p>
      <w:r>
        <w:t xml:space="preserve">         const newOpacity = 1 - (clamped / max) * 0.25;</w:t>
      </w:r>
    </w:p>
    <w:p>
      <w:r>
        <w:t xml:space="preserve">         setOpacity(newOpacity);</w:t>
      </w:r>
    </w:p>
    <w:p>
      <w:r>
        <w:t xml:space="preserve">      };</w:t>
      </w:r>
    </w:p>
    <w:p/>
    <w:p>
      <w:r>
        <w:t xml:space="preserve">      window.addEventListener("scroll", handleScroll);</w:t>
      </w:r>
    </w:p>
    <w:p>
      <w:r>
        <w:t xml:space="preserve">      return () =&amp;gt; window.removeEventListener("scroll", handleScroll);</w:t>
      </w:r>
    </w:p>
    <w:p>
      <w:r>
        <w:t xml:space="preserve">   }, []);</w:t>
      </w:r>
    </w:p>
    <w:p/>
    <w:p>
      <w:r>
        <w:t xml:space="preserve">   return (</w:t>
      </w:r>
    </w:p>
    <w:p>
      <w:r>
        <w:t xml:space="preserve">      &amp;lt;&amp;gt;</w:t>
      </w:r>
    </w:p>
    <w:p>
      <w:r>
        <w:t xml:space="preserve">         &amp;lt;nav</w:t>
      </w:r>
    </w:p>
    <w:p>
      <w:r>
        <w:t xml:space="preserve">            style={{ opacity }}</w:t>
      </w:r>
    </w:p>
    <w:p>
      <w:r>
        <w:t xml:space="preserve">            className={`</w:t>
      </w:r>
    </w:p>
    <w:p>
      <w:r>
        <w:t xml:space="preserve">               p-4 sticky top-0 z-50 shadow-md transition-all duration-300 text-white</w:t>
      </w:r>
    </w:p>
    <w:p>
      <w:r>
        <w:t xml:space="preserve">               ${opacity &amp;lt; 1 ? "bg-blue-slate-600/80 backdrop-blur-xl " : "bg-blue-slate-600 "}</w:t>
      </w:r>
    </w:p>
    <w:p>
      <w:r>
        <w:t xml:space="preserve">            `}</w:t>
      </w:r>
    </w:p>
    <w:p>
      <w:r>
        <w:t xml:space="preserve">         &amp;gt;</w:t>
      </w:r>
    </w:p>
    <w:p>
      <w:r>
        <w:t xml:space="preserve">            &amp;lt;ul className="nav-list"&amp;gt;</w:t>
      </w:r>
    </w:p>
    <w:p>
      <w:r>
        <w:t xml:space="preserve">               &amp;lt;li&amp;gt;&amp;lt;Link to="/visualization" className="nav-link"&amp;gt;Visualization Home&amp;lt;/Link&amp;gt;&amp;lt;/li&amp;gt;</w:t>
      </w:r>
    </w:p>
    <w:p>
      <w:r>
        <w:t xml:space="preserve">               &amp;lt;li&amp;gt;&amp;lt;Link to="/visualization/osmd-parser" className="nav-link"&amp;gt;Rhythms&amp;lt;/Link&amp;gt;&amp;lt;/li&amp;gt;</w:t>
      </w:r>
    </w:p>
    <w:p>
      <w:r>
        <w:t xml:space="preserve">               &amp;lt;li&amp;gt;&amp;lt;Link to="/visualization/metronome" className="nav-link"&amp;gt;Metronome&amp;lt;/Link&amp;gt;&amp;lt;/li&amp;gt;</w:t>
      </w:r>
    </w:p>
    <w:p>
      <w:r>
        <w:t xml:space="preserve">               &amp;lt;li&amp;gt;&amp;lt;Link to="/visualization/DVD-Polyrhythm-Visualizer/DvdPolyrhythmVisualizer" className="nav-link"&amp;gt;DVD Polyrhythms&amp;lt;/Link&amp;gt;&amp;lt;/li&amp;gt;</w:t>
      </w:r>
    </w:p>
    <w:p>
      <w:r>
        <w:t xml:space="preserve">               &amp;lt;li className="ml-auto"&amp;gt;&amp;lt;Link to="/" className="nav-link"&amp;gt;Home&amp;lt;/Link&amp;gt;&amp;lt;/li&amp;gt;</w:t>
      </w:r>
    </w:p>
    <w:p>
      <w:r>
        <w:t xml:space="preserve">            &amp;lt;/ul&amp;gt;</w:t>
      </w:r>
    </w:p>
    <w:p>
      <w:r>
        <w:t xml:space="preserve">         &amp;lt;/nav&amp;gt;</w:t>
      </w:r>
    </w:p>
    <w:p/>
    <w:p>
      <w:r>
        <w:t xml:space="preserve">         &amp;lt;Outlet /&amp;gt;</w:t>
      </w:r>
    </w:p>
    <w:p>
      <w:r>
        <w:t xml:space="preserve">      &amp;lt;/&amp;gt;</w:t>
      </w:r>
    </w:p>
    <w:p>
      <w:r>
        <w:t xml:space="preserve">   );</w:t>
      </w:r>
    </w:p>
    <w:p>
      <w:r>
        <w:t>};</w:t>
      </w:r>
    </w:p>
    <w:p/>
    <w:p/>
    <w:p>
      <w:r>
        <w:t>export const GameNavbar = () =&amp;gt; {</w:t>
      </w:r>
    </w:p>
    <w:p>
      <w:r>
        <w:t xml:space="preserve">   const [opacity, setOpacity] = useState(1);</w:t>
      </w:r>
    </w:p>
    <w:p/>
    <w:p>
      <w:r>
        <w:t xml:space="preserve">   useEffect(() =&amp;gt; {</w:t>
      </w:r>
    </w:p>
    <w:p>
      <w:r>
        <w:t xml:space="preserve">      const handleScroll = () =&amp;gt; {</w:t>
      </w:r>
    </w:p>
    <w:p>
      <w:r>
        <w:t xml:space="preserve">         const y = window.scrollY;</w:t>
      </w:r>
    </w:p>
    <w:p>
      <w:r>
        <w:t xml:space="preserve">         const max = 300;</w:t>
      </w:r>
    </w:p>
    <w:p>
      <w:r>
        <w:t xml:space="preserve">         const clamped = Math.min(y, max);</w:t>
      </w:r>
    </w:p>
    <w:p/>
    <w:p>
      <w:r>
        <w:t xml:space="preserve">         // fade to 75% opacity</w:t>
      </w:r>
    </w:p>
    <w:p>
      <w:r>
        <w:t xml:space="preserve">         const newOpacity = 1 - (clamped / max) * 0.25;</w:t>
      </w:r>
    </w:p>
    <w:p>
      <w:r>
        <w:t xml:space="preserve">         setOpacity(newOpacity);</w:t>
      </w:r>
    </w:p>
    <w:p>
      <w:r>
        <w:t xml:space="preserve">      };</w:t>
      </w:r>
    </w:p>
    <w:p/>
    <w:p>
      <w:r>
        <w:t xml:space="preserve">      window.addEventListener("scroll", handleScroll);</w:t>
      </w:r>
    </w:p>
    <w:p>
      <w:r>
        <w:t xml:space="preserve">      return () =&amp;gt; window.removeEventListener("scroll", handleScroll);</w:t>
      </w:r>
    </w:p>
    <w:p>
      <w:r>
        <w:t xml:space="preserve">   }, []);</w:t>
      </w:r>
    </w:p>
    <w:p/>
    <w:p>
      <w:r>
        <w:t xml:space="preserve">   return (</w:t>
      </w:r>
    </w:p>
    <w:p>
      <w:r>
        <w:t xml:space="preserve">      &amp;lt;&amp;gt;</w:t>
      </w:r>
    </w:p>
    <w:p>
      <w:r>
        <w:t xml:space="preserve">         &amp;lt;nav</w:t>
      </w:r>
    </w:p>
    <w:p>
      <w:r>
        <w:t xml:space="preserve">            style={{ opacity }}</w:t>
      </w:r>
    </w:p>
    <w:p>
      <w:r>
        <w:t xml:space="preserve">            className={`</w:t>
      </w:r>
    </w:p>
    <w:p>
      <w:r>
        <w:t xml:space="preserve">               p-4 sticky top-0 z-50 shadow-md transition-all duration-300 text-white</w:t>
      </w:r>
    </w:p>
    <w:p>
      <w:r>
        <w:t xml:space="preserve">               ${opacity &amp;lt; 1 ? "bg-dusty-grape-600/80 backdrop-blur-xl " : "bg-dusty-grape-600 "}  "}</w:t>
      </w:r>
    </w:p>
    <w:p>
      <w:r>
        <w:t xml:space="preserve">            `}</w:t>
      </w:r>
    </w:p>
    <w:p>
      <w:r>
        <w:t xml:space="preserve">         &amp;gt;</w:t>
      </w:r>
    </w:p>
    <w:p>
      <w:r>
        <w:t xml:space="preserve">            &amp;lt;ul className="nav-list"&amp;gt;</w:t>
      </w:r>
    </w:p>
    <w:p>
      <w:r>
        <w:t xml:space="preserve">               &amp;lt;li&amp;gt;&amp;lt;Link to="/games" className="nav-link"&amp;gt;Games Home&amp;lt;/Link&amp;gt;&amp;lt;/li&amp;gt;</w:t>
      </w:r>
    </w:p>
    <w:p>
      <w:r>
        <w:t xml:space="preserve">               &amp;lt;li&amp;gt;&amp;lt;Link to="/games/drum-machine" className="nav-link"&amp;gt;Drum Machine&amp;lt;/Link&amp;gt;&amp;lt;/li&amp;gt;</w:t>
      </w:r>
    </w:p>
    <w:p>
      <w:r>
        <w:t xml:space="preserve">               &amp;lt;li&amp;gt;&amp;lt;Link to="/games/whitney-houston-challenge" className="nav-link"&amp;gt;The Whitney Houston Challenge&amp;lt;/Link&amp;gt;&amp;lt;/li&amp;gt;</w:t>
      </w:r>
    </w:p>
    <w:p>
      <w:r>
        <w:t xml:space="preserve">               &amp;lt;li className=" ml-auto"&amp;gt;&amp;lt;Link to="/" className="nav-link"&amp;gt;Home&amp;lt;/Link&amp;gt;&amp;lt;/li&amp;gt;</w:t>
      </w:r>
    </w:p>
    <w:p>
      <w:r>
        <w:t xml:space="preserve">            &amp;lt;/ul&amp;gt;</w:t>
      </w:r>
    </w:p>
    <w:p>
      <w:r>
        <w:t xml:space="preserve">         &amp;lt;/nav&amp;gt;</w:t>
      </w:r>
    </w:p>
    <w:p/>
    <w:p>
      <w:r>
        <w:t xml:space="preserve">         &amp;lt;Outlet /&amp;gt;</w:t>
      </w:r>
    </w:p>
    <w:p>
      <w:r>
        <w:t xml:space="preserve">      &amp;lt;/&amp;gt;</w:t>
      </w:r>
    </w:p>
    <w:p>
      <w:r>
        <w:t xml:space="preserve">   );</w:t>
      </w:r>
    </w:p>
    <w:p>
      <w:r>
        <w:t>};</w:t>
      </w:r>
    </w:p>
    <w:p/>
    <w:p>
      <w:r>
        <w:t>export function GenresSideNav() {</w:t>
      </w:r>
    </w:p>
    <w:p>
      <w:r>
        <w:t xml:space="preserve">   return (</w:t>
      </w:r>
    </w:p>
    <w:p>
      <w:r>
        <w:t xml:space="preserve">      &amp;lt;aside className="group fixed left-0 top-28 z-40 hidden lg:block"&amp;gt;</w:t>
      </w:r>
    </w:p>
    <w:p>
      <w:r>
        <w:t xml:space="preserve">         &amp;lt;div className="flex items-start"&amp;gt;</w:t>
      </w:r>
    </w:p>
    <w:p>
      <w:r>
        <w:t xml:space="preserve">            &amp;lt;button</w:t>
      </w:r>
    </w:p>
    <w:p>
      <w:r>
        <w:t xml:space="preserve">               type="button"</w:t>
      </w:r>
    </w:p>
    <w:p>
      <w:r>
        <w:t xml:space="preserve">               aria-label="Open genres navigation"</w:t>
      </w:r>
    </w:p>
    <w:p>
      <w:r>
        <w:t xml:space="preserve">               style={{</w:t>
      </w:r>
    </w:p>
    <w:p>
      <w:r>
        <w:t xml:space="preserve">                  backgroundColor: "var(--genres-side-button-bg, var(--color-deep-teal-600))",</w:t>
      </w:r>
    </w:p>
    <w:p>
      <w:r>
        <w:t xml:space="preserve">                  color: "var(--genres-side-button-text, var(--color-porcelain-50))",</w:t>
      </w:r>
    </w:p>
    <w:p>
      <w:r>
        <w:t xml:space="preserve">                  borderColor: "var(--genres-side-border, var(--color-deep-teal-500))",</w:t>
      </w:r>
    </w:p>
    <w:p>
      <w:r>
        <w:t xml:space="preserve">               }}</w:t>
      </w:r>
    </w:p>
    <w:p>
      <w:r>
        <w:t xml:space="preserve">               className="mt-3 flex h-12 w-12 items-center justify-center rounded-r-lg border-2 shadow-lg"</w:t>
      </w:r>
    </w:p>
    <w:p>
      <w:r>
        <w:t xml:space="preserve">            &amp;gt;</w:t>
      </w:r>
    </w:p>
    <w:p>
      <w:r>
        <w:t xml:space="preserve">               &amp;lt;span className="flex flex-col gap-1.5"&amp;gt;</w:t>
      </w:r>
    </w:p>
    <w:p>
      <w:r>
        <w:t xml:space="preserve">                  &amp;lt;span className="block h-0.5 w-5 bg-current" /&amp;gt;</w:t>
      </w:r>
    </w:p>
    <w:p>
      <w:r>
        <w:t xml:space="preserve">                  &amp;lt;span className="block h-0.5 w-5 bg-current" /&amp;gt;</w:t>
      </w:r>
    </w:p>
    <w:p>
      <w:r>
        <w:t xml:space="preserve">                  &amp;lt;span className="block h-0.5 w-5 bg-current" /&amp;gt;</w:t>
      </w:r>
    </w:p>
    <w:p>
      <w:r>
        <w:t xml:space="preserve">               &amp;lt;/span&amp;gt;</w:t>
      </w:r>
    </w:p>
    <w:p>
      <w:r>
        <w:t xml:space="preserve">            &amp;lt;/button&amp;gt;</w:t>
      </w:r>
    </w:p>
    <w:p/>
    <w:p>
      <w:r>
        <w:t xml:space="preserve">            &amp;lt;nav</w:t>
      </w:r>
    </w:p>
    <w:p>
      <w:r>
        <w:t xml:space="preserve">               style={{</w:t>
      </w:r>
    </w:p>
    <w:p>
      <w:r>
        <w:t xml:space="preserve">                  backgroundColor: "var(--genres-side-panel-bg, var(--color-porcelain-50))",</w:t>
      </w:r>
    </w:p>
    <w:p>
      <w:r>
        <w:t xml:space="preserve">                  borderColor: "var(--genres-side-border, var(--color-deep-teal-500))",</w:t>
      </w:r>
    </w:p>
    <w:p>
      <w:r>
        <w:t xml:space="preserve">               }}</w:t>
      </w:r>
    </w:p>
    <w:p>
      <w:r>
        <w:t xml:space="preserve">               className="ml-2 w-0 overflow-hidden rounded-lg border-2 shadow-xl transition-all duration-300 ease-out group-hover:w-72 group-focus-within:w-72"</w:t>
      </w:r>
    </w:p>
    <w:p>
      <w:r>
        <w:t xml:space="preserve">            &amp;gt;</w:t>
      </w:r>
    </w:p>
    <w:p>
      <w:r>
        <w:t xml:space="preserve">               &amp;lt;div className="w-72 p-4"&amp;gt;</w:t>
      </w:r>
    </w:p>
    <w:p>
      <w:r>
        <w:t xml:space="preserve">                  &amp;lt;h3</w:t>
      </w:r>
    </w:p>
    <w:p>
      <w:r>
        <w:t xml:space="preserve">                     style={{</w:t>
      </w:r>
    </w:p>
    <w:p>
      <w:r>
        <w:t xml:space="preserve">                        color: "var(--genres-side-heading-text, var(--color-deep-teal-700))",</w:t>
      </w:r>
    </w:p>
    <w:p>
      <w:r>
        <w:t xml:space="preserve">                        borderColor: "var(--genres-side-divider, var(--color-deep-teal-300))",</w:t>
      </w:r>
    </w:p>
    <w:p>
      <w:r>
        <w:t xml:space="preserve">                     }}</w:t>
      </w:r>
    </w:p>
    <w:p>
      <w:r>
        <w:t xml:space="preserve">                     className="mb-3 border-b pb-2 text-sm font-semibold uppercase tracking-[0.2em]"</w:t>
      </w:r>
    </w:p>
    <w:p>
      <w:r>
        <w:t xml:space="preserve">                  &amp;gt;</w:t>
      </w:r>
    </w:p>
    <w:p>
      <w:r>
        <w:t xml:space="preserve">                     Genres</w:t>
      </w:r>
    </w:p>
    <w:p>
      <w:r>
        <w:t xml:space="preserve">                  &amp;lt;/h3&amp;gt;</w:t>
      </w:r>
    </w:p>
    <w:p>
      <w:r>
        <w:t xml:space="preserve">                  &amp;lt;ul className="space-y-1"&amp;gt;</w:t>
      </w:r>
    </w:p>
    <w:p>
      <w:r>
        <w:t xml:space="preserve">                     {genreLinks.map(({ to, label }) =&amp;gt; (</w:t>
      </w:r>
    </w:p>
    <w:p>
      <w:r>
        <w:t xml:space="preserve">                        &amp;lt;li key={to}&amp;gt;</w:t>
      </w:r>
    </w:p>
    <w:p>
      <w:r>
        <w:t xml:space="preserve">                           &amp;lt;Link</w:t>
      </w:r>
    </w:p>
    <w:p>
      <w:r>
        <w:t xml:space="preserve">                              to={to}</w:t>
      </w:r>
    </w:p>
    <w:p>
      <w:r>
        <w:t xml:space="preserve">                              style={{</w:t>
      </w:r>
    </w:p>
    <w:p>
      <w:r>
        <w:t xml:space="preserve">                                 color: "var(--genres-side-link-text, var(--color-deep-teal-800))",</w:t>
      </w:r>
    </w:p>
    <w:p>
      <w:r>
        <w:t xml:space="preserve">                              }}</w:t>
      </w:r>
    </w:p>
    <w:p>
      <w:r>
        <w:t xml:space="preserve">                              className="block rounded-md px-2 py-1.5 text-sm transition-colors duration-200 hover:bg-[var(--genres-side-link-hover-bg,var(--color-deep-teal-100))] hover:text-[var(--genres-side-link-hover-text,var(--color-deep-teal-900))]"</w:t>
      </w:r>
    </w:p>
    <w:p>
      <w:r>
        <w:t xml:space="preserve">                           &amp;gt;</w:t>
      </w:r>
    </w:p>
    <w:p>
      <w:r>
        <w:t xml:space="preserve">                              {label}</w:t>
      </w:r>
    </w:p>
    <w:p>
      <w:r>
        <w:t xml:space="preserve">                           &amp;lt;/Link&amp;gt;</w:t>
      </w:r>
    </w:p>
    <w:p>
      <w:r>
        <w:t xml:space="preserve">                        &amp;lt;/li&amp;gt;</w:t>
      </w:r>
    </w:p>
    <w:p>
      <w:r>
        <w:t xml:space="preserve">                     ))}</w:t>
      </w:r>
    </w:p>
    <w:p>
      <w:r>
        <w:t xml:space="preserve">                  &amp;lt;/ul&amp;gt;</w:t>
      </w:r>
    </w:p>
    <w:p>
      <w:r>
        <w:t xml:space="preserve">               &amp;lt;/div&amp;gt;</w:t>
      </w:r>
    </w:p>
    <w:p>
      <w:r>
        <w:t xml:space="preserve">            &amp;lt;/nav&amp;gt;</w:t>
      </w:r>
    </w:p>
    <w:p>
      <w:r>
        <w:t xml:space="preserve">         &amp;lt;/div&amp;gt;</w:t>
      </w:r>
    </w:p>
    <w:p>
      <w:r>
        <w:t xml:space="preserve">      &amp;lt;/aside&amp;gt;</w:t>
      </w:r>
    </w:p>
    <w:p>
      <w:r>
        <w:t xml:space="preserve">   )</w:t>
      </w:r>
    </w:p>
    <w:p>
      <w:r>
        <w:t>}</w:t>
      </w:r>
    </w:p>
    <w:p/>
    <w:p>
      <w:r>
        <w:t>export function GenresFooterNav() {</w:t>
      </w:r>
    </w:p>
    <w:p>
      <w:r>
        <w:t xml:space="preserve">   return (</w:t>
      </w:r>
    </w:p>
    <w:p>
      <w:r>
        <w:t xml:space="preserve">      &amp;lt;footer</w:t>
      </w:r>
    </w:p>
    <w:p>
      <w:r>
        <w:t xml:space="preserve">         style={{</w:t>
      </w:r>
    </w:p>
    <w:p>
      <w:r>
        <w:t xml:space="preserve">            backgroundColor: "var(--genres-footer-bg, var(--color-deep-teal-600))",</w:t>
      </w:r>
    </w:p>
    <w:p>
      <w:r>
        <w:t xml:space="preserve">            color: "var(--genres-footer-text, var(--color-porcelain-50))",</w:t>
      </w:r>
    </w:p>
    <w:p>
      <w:r>
        <w:t xml:space="preserve">            borderColor: "var(--genres-footer-border, var(--color-deep-teal-300))",</w:t>
      </w:r>
    </w:p>
    <w:p>
      <w:r>
        <w:t xml:space="preserve">         }}</w:t>
      </w:r>
    </w:p>
    <w:p>
      <w:r>
        <w:t xml:space="preserve">         className="mt-10 border-t-2 px-4 py-6"</w:t>
      </w:r>
    </w:p>
    <w:p>
      <w:r>
        <w:t xml:space="preserve">      &amp;gt;</w:t>
      </w:r>
    </w:p>
    <w:p>
      <w:r>
        <w:t xml:space="preserve">         &amp;lt;h2 className="text-center text-2xl"&amp;gt;Genres to Explore&amp;lt;/h2&amp;gt;</w:t>
      </w:r>
    </w:p>
    <w:p>
      <w:r>
        <w:t xml:space="preserve">         &amp;lt;ul className="mx-auto mt-4 flex max-w-6xl flex-wrap justify-center gap-4 text-sm tracking-wide sm:text-base"&amp;gt;</w:t>
      </w:r>
    </w:p>
    <w:p>
      <w:r>
        <w:t xml:space="preserve">            {genreLinks.map(({ to, label }) =&amp;gt; (</w:t>
      </w:r>
    </w:p>
    <w:p>
      <w:r>
        <w:t xml:space="preserve">               &amp;lt;li key={to}&amp;gt;</w:t>
      </w:r>
    </w:p>
    <w:p>
      <w:r>
        <w:t xml:space="preserve">                  &amp;lt;Link</w:t>
      </w:r>
    </w:p>
    <w:p>
      <w:r>
        <w:t xml:space="preserve">                     to={to}</w:t>
      </w:r>
    </w:p>
    <w:p>
      <w:r>
        <w:t xml:space="preserve">                     className="rounded-md px-2 py-1 transition-colors duration-200 hover:bg-[var(--genres-footer-link-hover-bg,var(--color-porcelain-50))] hover:text-[var(--genres-footer-link-hover-text,var(--color-deep-teal-700))]"</w:t>
      </w:r>
    </w:p>
    <w:p>
      <w:r>
        <w:t xml:space="preserve">                  &amp;gt;</w:t>
      </w:r>
    </w:p>
    <w:p>
      <w:r>
        <w:t xml:space="preserve">                     {label}</w:t>
      </w:r>
    </w:p>
    <w:p>
      <w:r>
        <w:t xml:space="preserve">                  &amp;lt;/Link&amp;gt;</w:t>
      </w:r>
    </w:p>
    <w:p>
      <w:r>
        <w:t xml:space="preserve">               &amp;lt;/li&amp;gt;</w:t>
      </w:r>
    </w:p>
    <w:p>
      <w:r>
        <w:t xml:space="preserve">            ))}</w:t>
      </w:r>
    </w:p>
    <w:p>
      <w:r>
        <w:t xml:space="preserve">         &amp;lt;/ul&amp;gt;</w:t>
      </w:r>
    </w:p>
    <w:p>
      <w:r>
        <w:t xml:space="preserve">      &amp;lt;/footer&amp;gt;</w:t>
      </w:r>
    </w:p>
    <w:p>
      <w:r>
        <w:t xml:space="preserve">   )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src/components/notation/</w:t>
      </w:r>
    </w:p>
    <w:p/>
    <w:p>
      <w:r>
        <w:t>Directory entry (not a file).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src/components/notation/MusicPlayer.tsx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useEffect, useRef, useState } from "react";</w:t>
      </w:r>
    </w:p>
    <w:p>
      <w:r>
        <w:t>import osmd from 'opensheetmusicdisplay';</w:t>
      </w:r>
    </w:p>
    <w:p>
      <w:r>
        <w:t>const {OpenSheetMusicDisplay} = osmd;</w:t>
      </w:r>
    </w:p>
    <w:p>
      <w:r>
        <w:t>import * as Tone from "tone";</w:t>
      </w:r>
    </w:p>
    <w:p>
      <w:r>
        <w:t>import { drumEngine } from "@/utils/DrumEngine";</w:t>
      </w:r>
    </w:p>
    <w:p>
      <w:r>
        <w:t>import { DRUM_MIDI_TO_SAMPLE } from "@/utils/MIDIMapper";</w:t>
      </w:r>
    </w:p>
    <w:p/>
    <w:p>
      <w:r>
        <w:t>interface MusicPlayerProps {</w:t>
      </w:r>
    </w:p>
    <w:p>
      <w:r>
        <w:t xml:space="preserve">   filePath: string; // URL to the MusicXML file</w:t>
      </w:r>
    </w:p>
    <w:p>
      <w:r>
        <w:t>}</w:t>
      </w:r>
    </w:p>
    <w:p/>
    <w:p>
      <w:r>
        <w:t>export function getDrumMidiFromGraphicalNote(g: osmd.GraphicalNote): number | null {</w:t>
      </w:r>
    </w:p>
    <w:p>
      <w:r>
        <w:t xml:space="preserve">   if (!g?.sourceNote) return null;</w:t>
      </w:r>
    </w:p>
    <w:p>
      <w:r>
        <w:t xml:space="preserve">   if (g.sourceNote.isRest()) return null;</w:t>
      </w:r>
    </w:p>
    <w:p/>
    <w:p>
      <w:r>
        <w:t xml:space="preserve">   const midi = g.sourceNote.Pitch. getMidiPitch();</w:t>
      </w:r>
    </w:p>
    <w:p>
      <w:r>
        <w:t xml:space="preserve">   return typeof midi === "number" ? midi : null;</w:t>
      </w:r>
    </w:p>
    <w:p>
      <w:r>
        <w:t>}</w:t>
      </w:r>
    </w:p>
    <w:p/>
    <w:p/>
    <w:p>
      <w:r>
        <w:t>export default function MusicPlayer({ filePath }: MusicPlayerProps) {</w:t>
      </w:r>
    </w:p>
    <w:p>
      <w:r>
        <w:t xml:space="preserve">   const containerRef = useRef&amp;lt;HTMLDivElement&amp;gt;(null);</w:t>
      </w:r>
    </w:p>
    <w:p>
      <w:r>
        <w:t xml:space="preserve">   const osmdRef = useRef&amp;lt;osmd.OpenSheetMusicDisplay | null&amp;gt;(null);</w:t>
      </w:r>
    </w:p>
    <w:p>
      <w:r>
        <w:t xml:space="preserve">   const [ready, setReady] = useState(false);</w:t>
      </w:r>
    </w:p>
    <w:p/>
    <w:p/>
    <w:p>
      <w:r>
        <w:t xml:space="preserve">   useEffect(() =&amp;gt; {</w:t>
      </w:r>
    </w:p>
    <w:p>
      <w:r>
        <w:t xml:space="preserve">      if (!containerRef.current || !filePath) return;</w:t>
      </w:r>
    </w:p>
    <w:p/>
    <w:p>
      <w:r>
        <w:t xml:space="preserve">      const osmd = new OpenSheetMusicDisplay(containerRef.current, {</w:t>
      </w:r>
    </w:p>
    <w:p>
      <w:r>
        <w:t xml:space="preserve">         autoResize: true,</w:t>
      </w:r>
    </w:p>
    <w:p>
      <w:r>
        <w:t xml:space="preserve">         drawTitle: true,</w:t>
      </w:r>
    </w:p>
    <w:p>
      <w:r>
        <w:t xml:space="preserve">      });</w:t>
      </w:r>
    </w:p>
    <w:p/>
    <w:p>
      <w:r>
        <w:t xml:space="preserve">      osmdRef.current = osmd;</w:t>
      </w:r>
    </w:p>
    <w:p/>
    <w:p>
      <w:r>
        <w:t xml:space="preserve">      async function load() {</w:t>
      </w:r>
    </w:p>
    <w:p>
      <w:r>
        <w:t xml:space="preserve">         await osmd.load(filePath);</w:t>
      </w:r>
    </w:p>
    <w:p>
      <w:r>
        <w:t xml:space="preserve">         await osmd.render();</w:t>
      </w:r>
    </w:p>
    <w:p>
      <w:r>
        <w:t xml:space="preserve">         setReady(true);</w:t>
      </w:r>
    </w:p>
    <w:p>
      <w:r>
        <w:t xml:space="preserve">      }</w:t>
      </w:r>
    </w:p>
    <w:p/>
    <w:p>
      <w:r>
        <w:t xml:space="preserve">      load();</w:t>
      </w:r>
    </w:p>
    <w:p>
      <w:r>
        <w:t xml:space="preserve">   }, [filePath]);</w:t>
      </w:r>
    </w:p>
    <w:p/>
    <w:p/>
    <w:p/>
    <w:p>
      <w:r>
        <w:t xml:space="preserve">   async function play() {</w:t>
      </w:r>
    </w:p>
    <w:p>
      <w:r>
        <w:t xml:space="preserve">      if (!osmdRef.current) return;</w:t>
      </w:r>
    </w:p>
    <w:p/>
    <w:p>
      <w:r>
        <w:t xml:space="preserve">      await Tone.start(); // required by browsers</w:t>
      </w:r>
    </w:p>
    <w:p>
      <w:r>
        <w:t xml:space="preserve">      const now = Tone.now();</w:t>
      </w:r>
    </w:p>
    <w:p/>
    <w:p>
      <w:r>
        <w:t xml:space="preserve">      const cursor = osmdRef.current.cursor;</w:t>
      </w:r>
    </w:p>
    <w:p>
      <w:r>
        <w:t xml:space="preserve">      cursor.show();</w:t>
      </w:r>
    </w:p>
    <w:p/>
    <w:p>
      <w:r>
        <w:t xml:space="preserve">      cursor.reset();</w:t>
      </w:r>
    </w:p>
    <w:p>
      <w:r>
        <w:t xml:space="preserve">      cursor.next();</w:t>
      </w:r>
    </w:p>
    <w:p/>
    <w:p>
      <w:r>
        <w:t xml:space="preserve">      function scheduleNext() {</w:t>
      </w:r>
    </w:p>
    <w:p>
      <w:r>
        <w:t xml:space="preserve">         if (cursor.iterator.EndReached) {</w:t>
      </w:r>
    </w:p>
    <w:p>
      <w:r>
        <w:t xml:space="preserve">            cursor.hide();</w:t>
      </w:r>
    </w:p>
    <w:p>
      <w:r>
        <w:t xml:space="preserve">            return;</w:t>
      </w:r>
    </w:p>
    <w:p>
      <w:r>
        <w:t xml:space="preserve">         }</w:t>
      </w:r>
    </w:p>
    <w:p>
      <w:r>
        <w:t xml:space="preserve">         const gnotes = cursor.GNotesUnderCursor();</w:t>
      </w:r>
    </w:p>
    <w:p/>
    <w:p>
      <w:r>
        <w:t xml:space="preserve">        for (const g of gnotes) {</w:t>
      </w:r>
    </w:p>
    <w:p>
      <w:r>
        <w:t xml:space="preserve">        const midi = getDrumMidiFromGraphicalNote(g);</w:t>
      </w:r>
    </w:p>
    <w:p>
      <w:r>
        <w:t xml:space="preserve">        if (!midi) continue;</w:t>
      </w:r>
    </w:p>
    <w:p/>
    <w:p>
      <w:r>
        <w:t xml:space="preserve">        const sampleName = DRUM_MIDI_TO_SAMPLE[midi];</w:t>
      </w:r>
    </w:p>
    <w:p>
      <w:r>
        <w:t xml:space="preserve">        if (sampleName) {</w:t>
      </w:r>
    </w:p>
    <w:p>
      <w:r>
        <w:t xml:space="preserve">            drumEngine.play(sampleName);</w:t>
      </w:r>
    </w:p>
    <w:p>
      <w:r>
        <w:t xml:space="preserve">        }</w:t>
      </w:r>
    </w:p>
    <w:p>
      <w:r>
        <w:t xml:space="preserve">        }</w:t>
      </w:r>
    </w:p>
    <w:p/>
    <w:p/>
    <w:p>
      <w:r>
        <w:t xml:space="preserve">         const timestamp = cursor.iterator.currentTimeStamp.RealValue;</w:t>
      </w:r>
    </w:p>
    <w:p>
      <w:r>
        <w:t xml:space="preserve">         const duration = cursor.iterator.currentTimeStamp.RealValue;</w:t>
      </w:r>
    </w:p>
    <w:p/>
    <w:p>
      <w:r>
        <w:t xml:space="preserve">         // simple beep for each note</w:t>
      </w:r>
    </w:p>
    <w:p>
      <w:r>
        <w:t xml:space="preserve">         const synth = new Tone.Synth().toDestination();</w:t>
      </w:r>
    </w:p>
    <w:p>
      <w:r>
        <w:t xml:space="preserve">         synth.triggerAttackRelease("C5", duration, now + timestamp);</w:t>
      </w:r>
    </w:p>
    <w:p/>
    <w:p>
      <w:r>
        <w:t xml:space="preserve">         cursor.next();</w:t>
      </w:r>
    </w:p>
    <w:p>
      <w:r>
        <w:t xml:space="preserve">         requestAnimationFrame(scheduleNext);</w:t>
      </w:r>
    </w:p>
    <w:p>
      <w:r>
        <w:t xml:space="preserve">      }</w:t>
      </w:r>
    </w:p>
    <w:p/>
    <w:p>
      <w:r>
        <w:t xml:space="preserve">      scheduleNext();</w:t>
      </w:r>
    </w:p>
    <w:p>
      <w:r>
        <w:t xml:space="preserve">   }</w:t>
      </w:r>
    </w:p>
    <w:p/>
    <w:p>
      <w:r>
        <w:t xml:space="preserve">   return (</w:t>
      </w:r>
    </w:p>
    <w:p>
      <w:r>
        <w:t xml:space="preserve">      &amp;lt;div&amp;gt;</w:t>
      </w:r>
    </w:p>
    <w:p>
      <w:r>
        <w:t xml:space="preserve">         &amp;lt;div ref={containerRef} style={{ width: "100%", marginBottom: 20 }} /&amp;gt;</w:t>
      </w:r>
    </w:p>
    <w:p/>
    <w:p>
      <w:r>
        <w:t xml:space="preserve">         &amp;lt;button disabled={!ready} onClick={play}&amp;gt;</w:t>
      </w:r>
    </w:p>
    <w:p>
      <w:r>
        <w:t xml:space="preserve">            {ready ? "Play Music" : "Loading..."}</w:t>
      </w:r>
    </w:p>
    <w:p>
      <w:r>
        <w:t xml:space="preserve">         &amp;lt;/button&amp;gt;</w:t>
      </w:r>
    </w:p>
    <w:p>
      <w:r>
        <w:t xml:space="preserve">      &amp;lt;/div&amp;gt;</w:t>
      </w:r>
    </w:p>
    <w:p>
      <w:r>
        <w:t xml:space="preserve">   );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src/components/notation/ParseXML.tsx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useEffect, useRef, useState } from "react";</w:t>
      </w:r>
    </w:p>
    <w:p>
      <w:r>
        <w:t>import * as OSMD from "opensheetmusicdisplay";</w:t>
      </w:r>
    </w:p>
    <w:p>
      <w:r>
        <w:t>const { OpenSheetMusicDisplay, CursorType, MusicSheetReader } = OSMD;</w:t>
      </w:r>
    </w:p>
    <w:p>
      <w:r>
        <w:t>import { BPMCursorController } from "../../lib/BPMCursorController";</w:t>
      </w:r>
    </w:p>
    <w:p/>
    <w:p>
      <w:r>
        <w:t>interface ParseXMLProps {</w:t>
      </w:r>
    </w:p>
    <w:p>
      <w:r>
        <w:t xml:space="preserve">   filePath: string;</w:t>
      </w:r>
    </w:p>
    <w:p>
      <w:r>
        <w:t>}</w:t>
      </w:r>
    </w:p>
    <w:p/>
    <w:p>
      <w:r>
        <w:t>async function parseXml(filePath: string) {</w:t>
      </w:r>
    </w:p>
    <w:p>
      <w:r>
        <w:t xml:space="preserve">   const response = await fetch(filePath);</w:t>
      </w:r>
    </w:p>
    <w:p>
      <w:r>
        <w:t xml:space="preserve">   const text = await response.text();</w:t>
      </w:r>
    </w:p>
    <w:p>
      <w:r>
        <w:t xml:space="preserve">   const parser = new DOMParser();</w:t>
      </w:r>
    </w:p>
    <w:p>
      <w:r>
        <w:t xml:space="preserve">   return parser.parseFromString(text, "application/xml");</w:t>
      </w:r>
    </w:p>
    <w:p>
      <w:r>
        <w:t>}</w:t>
      </w:r>
    </w:p>
    <w:p/>
    <w:p>
      <w:r>
        <w:t>async function loadAndRender(</w:t>
      </w:r>
    </w:p>
    <w:p>
      <w:r>
        <w:t xml:space="preserve">   osmd: OSMD.OpenSheetMusicDisplay,</w:t>
      </w:r>
    </w:p>
    <w:p>
      <w:r>
        <w:t xml:space="preserve">   filePath: string</w:t>
      </w:r>
    </w:p>
    <w:p>
      <w:r>
        <w:t>): Promise&amp;lt;BPMCursorController | null&amp;gt; {</w:t>
      </w:r>
    </w:p>
    <w:p>
      <w:r>
        <w:t xml:space="preserve">   osmd.cursor.reset();</w:t>
      </w:r>
    </w:p>
    <w:p/>
    <w:p>
      <w:r>
        <w:t xml:space="preserve">   const xmlDoc = await parseXml(filePath);</w:t>
      </w:r>
    </w:p>
    <w:p>
      <w:r>
        <w:t xml:space="preserve">   if (!xmlDoc) return null;</w:t>
      </w:r>
    </w:p>
    <w:p/>
    <w:p>
      <w:r>
        <w:t xml:space="preserve">   await osmd.load(xmlDoc);</w:t>
      </w:r>
    </w:p>
    <w:p>
      <w:r>
        <w:t xml:space="preserve">   osmd.render();</w:t>
      </w:r>
    </w:p>
    <w:p/>
    <w:p>
      <w:r>
        <w:t xml:space="preserve">   osmd.cursor.reset();</w:t>
      </w:r>
    </w:p>
    <w:p>
      <w:r>
        <w:t xml:space="preserve">   osmd.cursor.hide();</w:t>
      </w:r>
    </w:p>
    <w:p/>
    <w:p>
      <w:r>
        <w:t xml:space="preserve">   const root = xmlDoc.firstElementChild;</w:t>
      </w:r>
    </w:p>
    <w:p>
      <w:r>
        <w:t xml:space="preserve">   if (!root) return null;</w:t>
      </w:r>
    </w:p>
    <w:p/>
    <w:p>
      <w:r>
        <w:t xml:space="preserve">   const xmlElem = new OSMD.IXmlElement(root);</w:t>
      </w:r>
    </w:p>
    <w:p>
      <w:r>
        <w:t xml:space="preserve">   const sheetReader = new MusicSheetReader();</w:t>
      </w:r>
    </w:p>
    <w:p>
      <w:r>
        <w:t xml:space="preserve">   const sheet = sheetReader.createMusicSheet(xmlElem, filePath);</w:t>
      </w:r>
    </w:p>
    <w:p/>
    <w:p>
      <w:r>
        <w:t xml:space="preserve">   return new BPMCursorController(osmd, sheet);</w:t>
      </w:r>
    </w:p>
    <w:p>
      <w:r>
        <w:t>}</w:t>
      </w:r>
    </w:p>
    <w:p/>
    <w:p>
      <w:r>
        <w:t>export function LoadMusicXMLShort({ music }: { music: string | Document }) {</w:t>
      </w:r>
    </w:p>
    <w:p>
      <w:r>
        <w:t xml:space="preserve">   const osmdContainerRef = useRef&amp;lt;HTMLDivElement | null&amp;gt;(null);</w:t>
      </w:r>
    </w:p>
    <w:p>
      <w:r>
        <w:t xml:space="preserve">   const osmdRef = useRef&amp;lt;OSMD.OpenSheetMusicDisplay | null&amp;gt;(null);</w:t>
      </w:r>
    </w:p>
    <w:p/>
    <w:p>
      <w:r>
        <w:t xml:space="preserve">   useEffect(() =&amp;gt; {</w:t>
      </w:r>
    </w:p>
    <w:p>
      <w:r>
        <w:t xml:space="preserve">      if (!osmdContainerRef.current) return;</w:t>
      </w:r>
    </w:p>
    <w:p/>
    <w:p>
      <w:r>
        <w:t xml:space="preserve">      // Create OSMD instance once  </w:t>
      </w:r>
    </w:p>
    <w:p>
      <w:r>
        <w:t xml:space="preserve">      if (!osmdRef.current) {</w:t>
      </w:r>
    </w:p>
    <w:p>
      <w:r>
        <w:t xml:space="preserve">         osmdRef.current = new OSMD.OpenSheetMusicDisplay(osmdContainerRef.current);</w:t>
      </w:r>
    </w:p>
    <w:p>
      <w:r>
        <w:t xml:space="preserve">      }</w:t>
      </w:r>
    </w:p>
    <w:p/>
    <w:p>
      <w:r>
        <w:t xml:space="preserve">      const osmd = osmdRef.current;</w:t>
      </w:r>
    </w:p>
    <w:p/>
    <w:p>
      <w:r>
        <w:t xml:space="preserve">      // Set options BEFORE loading  </w:t>
      </w:r>
    </w:p>
    <w:p>
      <w:r>
        <w:t xml:space="preserve">      osmd.setOptions({</w:t>
      </w:r>
    </w:p>
    <w:p>
      <w:r>
        <w:t xml:space="preserve">         drawTitle: false,</w:t>
      </w:r>
    </w:p>
    <w:p>
      <w:r>
        <w:t xml:space="preserve">         drawSubtitle: false,</w:t>
      </w:r>
    </w:p>
    <w:p>
      <w:r>
        <w:t xml:space="preserve">         drawComposer: false,</w:t>
      </w:r>
    </w:p>
    <w:p>
      <w:r>
        <w:t xml:space="preserve">         drawPartNames: false,</w:t>
      </w:r>
    </w:p>
    <w:p>
      <w:r>
        <w:t xml:space="preserve">         //autoResize: true,</w:t>
      </w:r>
    </w:p>
    <w:p>
      <w:r>
        <w:t xml:space="preserve">         pageBackgroundColor: '#F5F5F0',</w:t>
      </w:r>
    </w:p>
    <w:p>
      <w:r>
        <w:t xml:space="preserve">         stretchLastSystemLine: true,</w:t>
      </w:r>
    </w:p>
    <w:p>
      <w:r>
        <w:t xml:space="preserve">         alignRests: 1</w:t>
      </w:r>
    </w:p>
    <w:p>
      <w:r>
        <w:t xml:space="preserve">      });</w:t>
      </w:r>
    </w:p>
    <w:p/>
    <w:p>
      <w:r>
        <w:t xml:space="preserve">      osmd.load(music)</w:t>
      </w:r>
    </w:p>
    <w:p>
      <w:r>
        <w:t xml:space="preserve">         .then(() =&amp;gt; {</w:t>
      </w:r>
    </w:p>
    <w:p>
      <w:r>
        <w:t xml:space="preserve">            return osmd.render();</w:t>
      </w:r>
    </w:p>
    <w:p>
      <w:r>
        <w:t xml:space="preserve">         })</w:t>
      </w:r>
    </w:p>
    <w:p>
      <w:r>
        <w:t xml:space="preserve">         .catch((err) =&amp;gt; console.error("OSMD load error:", err));</w:t>
      </w:r>
    </w:p>
    <w:p>
      <w:r>
        <w:t xml:space="preserve">   }, [music]);</w:t>
      </w:r>
    </w:p>
    <w:p/>
    <w:p>
      <w:r>
        <w:t xml:space="preserve">   return &amp;lt;div ref={ osmdContainerRef } /&amp;gt;;</w:t>
      </w:r>
    </w:p>
    <w:p>
      <w:r>
        <w:t>}</w:t>
      </w:r>
    </w:p>
    <w:p/>
    <w:p>
      <w:r>
        <w:t>export default function ParseXML({ filePath }: ParseXMLProps) {</w:t>
      </w:r>
    </w:p>
    <w:p>
      <w:r>
        <w:t xml:space="preserve">   const osmdContainerRef = useRef&amp;lt;HTMLDivElement | null&amp;gt;(null);</w:t>
      </w:r>
    </w:p>
    <w:p>
      <w:r>
        <w:t xml:space="preserve">   const osmdRef = useRef&amp;lt;OSMD.OpenSheetMusicDisplay | null&amp;gt;(null);</w:t>
      </w:r>
    </w:p>
    <w:p>
      <w:r>
        <w:t xml:space="preserve">   const controllerRef = useRef&amp;lt;BPMCursorController | null&amp;gt;(null);</w:t>
      </w:r>
    </w:p>
    <w:p/>
    <w:p>
      <w:r>
        <w:t xml:space="preserve">   const [loop, setLoop] = useState(false);</w:t>
      </w:r>
    </w:p>
    <w:p/>
    <w:p>
      <w:r>
        <w:t xml:space="preserve">   useEffect(() =&amp;gt; {</w:t>
      </w:r>
    </w:p>
    <w:p>
      <w:r>
        <w:t xml:space="preserve">      if (!osmdContainerRef.current) return;</w:t>
      </w:r>
    </w:p>
    <w:p/>
    <w:p>
      <w:r>
        <w:t xml:space="preserve">      if (!osmdRef.current) {</w:t>
      </w:r>
    </w:p>
    <w:p>
      <w:r>
        <w:t xml:space="preserve">         osmdRef.current = new OpenSheetMusicDisplay(osmdContainerRef.current, {</w:t>
      </w:r>
    </w:p>
    <w:p>
      <w:r>
        <w:t xml:space="preserve">            cursorsOptions: [</w:t>
      </w:r>
    </w:p>
    <w:p>
      <w:r>
        <w:t xml:space="preserve">               {</w:t>
      </w:r>
    </w:p>
    <w:p>
      <w:r>
        <w:t xml:space="preserve">                  type: CursorType.ThinLeft,</w:t>
      </w:r>
    </w:p>
    <w:p>
      <w:r>
        <w:t xml:space="preserve">                  color: "#33e02f",</w:t>
      </w:r>
    </w:p>
    <w:p>
      <w:r>
        <w:t xml:space="preserve">                  alpha: 0.5,</w:t>
      </w:r>
    </w:p>
    <w:p>
      <w:r>
        <w:t xml:space="preserve">                  follow: false,</w:t>
      </w:r>
    </w:p>
    <w:p>
      <w:r>
        <w:t xml:space="preserve">               },</w:t>
      </w:r>
    </w:p>
    <w:p>
      <w:r>
        <w:t xml:space="preserve">            ],</w:t>
      </w:r>
    </w:p>
    <w:p>
      <w:r>
        <w:t xml:space="preserve">            autoResize: true,</w:t>
      </w:r>
    </w:p>
    <w:p>
      <w:r>
        <w:t xml:space="preserve">         });</w:t>
      </w:r>
    </w:p>
    <w:p>
      <w:r>
        <w:t xml:space="preserve">      }</w:t>
      </w:r>
    </w:p>
    <w:p/>
    <w:p>
      <w:r>
        <w:t xml:space="preserve">      const osmd = osmdRef.current;</w:t>
      </w:r>
    </w:p>
    <w:p/>
    <w:p>
      <w:r>
        <w:t xml:space="preserve">      loadAndRender(osmd, filePath).then((controller) =&amp;gt; {</w:t>
      </w:r>
    </w:p>
    <w:p>
      <w:r>
        <w:t xml:space="preserve">         controllerRef.current = controller;</w:t>
      </w:r>
    </w:p>
    <w:p>
      <w:r>
        <w:t xml:space="preserve">      });</w:t>
      </w:r>
    </w:p>
    <w:p>
      <w:r>
        <w:t xml:space="preserve">   }, [filePath]);</w:t>
      </w:r>
    </w:p>
    <w:p/>
    <w:p>
      <w:r>
        <w:t xml:space="preserve">   function handleStart() {</w:t>
      </w:r>
    </w:p>
    <w:p>
      <w:r>
        <w:t xml:space="preserve">      if (!controllerRef.current) return;</w:t>
      </w:r>
    </w:p>
    <w:p>
      <w:r>
        <w:t xml:space="preserve">      controllerRef.current.setLoop(loop);</w:t>
      </w:r>
    </w:p>
    <w:p>
      <w:r>
        <w:t xml:space="preserve">      controllerRef.current.start();</w:t>
      </w:r>
    </w:p>
    <w:p>
      <w:r>
        <w:t xml:space="preserve">   }</w:t>
      </w:r>
    </w:p>
    <w:p/>
    <w:p>
      <w:r>
        <w:t xml:space="preserve">   function handleStop() {</w:t>
      </w:r>
    </w:p>
    <w:p>
      <w:r>
        <w:t xml:space="preserve">      controllerRef.current?.stop();</w:t>
      </w:r>
    </w:p>
    <w:p>
      <w:r>
        <w:t xml:space="preserve">   }</w:t>
      </w:r>
    </w:p>
    <w:p/>
    <w:p>
      <w:r>
        <w:t xml:space="preserve">   return (</w:t>
      </w:r>
    </w:p>
    <w:p>
      <w:r>
        <w:t xml:space="preserve">      &amp;lt;&amp;gt;</w:t>
      </w:r>
    </w:p>
    <w:p>
      <w:r>
        <w:t xml:space="preserve">         &amp;lt;div style={ { marginBottom: "12px" } }&amp;gt;</w:t>
      </w:r>
    </w:p>
    <w:p>
      <w:r>
        <w:t xml:space="preserve">            &amp;lt;button onClick={ handleStart }&amp;gt;Start&amp;lt;/button&amp;gt;</w:t>
      </w:r>
    </w:p>
    <w:p>
      <w:r>
        <w:t xml:space="preserve">            &amp;lt;button onClick={ handleStop } style={ { marginLeft: "8px" } }&amp;gt;</w:t>
      </w:r>
    </w:p>
    <w:p>
      <w:r>
        <w:t xml:space="preserve">               Stop</w:t>
      </w:r>
    </w:p>
    <w:p>
      <w:r>
        <w:t xml:space="preserve">            &amp;lt;/button&amp;gt;</w:t>
      </w:r>
    </w:p>
    <w:p/>
    <w:p>
      <w:r>
        <w:t xml:space="preserve">            &amp;lt;label style={ { marginLeft: "16px" } }&amp;gt;</w:t>
      </w:r>
    </w:p>
    <w:p>
      <w:r>
        <w:t xml:space="preserve">               &amp;lt;input</w:t>
      </w:r>
    </w:p>
    <w:p>
      <w:r>
        <w:t xml:space="preserve">                  type="checkbox"</w:t>
      </w:r>
    </w:p>
    <w:p>
      <w:r>
        <w:t xml:space="preserve">                  checked={ loop }</w:t>
      </w:r>
    </w:p>
    <w:p>
      <w:r>
        <w:t xml:space="preserve">                  onChange={ (e) =&amp;gt; setLoop(e.target.checked) }</w:t>
      </w:r>
    </w:p>
    <w:p>
      <w:r>
        <w:t xml:space="preserve">               /&amp;gt;</w:t>
      </w:r>
    </w:p>
    <w:p>
      <w:r>
        <w:t xml:space="preserve">               Loop playback</w:t>
      </w:r>
    </w:p>
    <w:p>
      <w:r>
        <w:t xml:space="preserve">            &amp;lt;/label&amp;gt;</w:t>
      </w:r>
    </w:p>
    <w:p>
      <w:r>
        <w:t xml:space="preserve">         &amp;lt;/div&amp;gt;</w:t>
      </w:r>
    </w:p>
    <w:p/>
    <w:p>
      <w:r>
        <w:t xml:space="preserve">         &amp;lt;div</w:t>
      </w:r>
    </w:p>
    <w:p>
      <w:r>
        <w:t xml:space="preserve">            ref={ osmdContainerRef }</w:t>
      </w:r>
    </w:p>
    <w:p>
      <w:r>
        <w:t xml:space="preserve">            style={ { width: "100%", height: "500px" } }</w:t>
      </w:r>
    </w:p>
    <w:p>
      <w:r>
        <w:t xml:space="preserve">         /&amp;gt;</w:t>
      </w:r>
    </w:p>
    <w:p>
      <w:r>
        <w:t xml:space="preserve">      &amp;lt;/&amp;gt;</w:t>
      </w:r>
    </w:p>
    <w:p>
      <w:r>
        <w:t xml:space="preserve">   );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src/components/notation/RhythmSelect.tsx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React, { useState, useRef, useEffect, ChangeEvent, Component } from 'react';</w:t>
      </w:r>
    </w:p>
    <w:p>
      <w:r>
        <w:t>import { OptionType, /*DropdownProps*/ } from '@/lib/rhythm/types';</w:t>
      </w:r>
    </w:p>
    <w:p>
      <w:r>
        <w:t>import { LoadFile } from '../audio/Tone';</w:t>
      </w:r>
    </w:p>
    <w:p>
      <w:r>
        <w:t>import ParseXML from './OSMDParser';</w:t>
      </w:r>
    </w:p>
    <w:p>
      <w:r>
        <w:t>import MusicXMLViewer from './MusicXMLViewer';</w:t>
      </w:r>
    </w:p>
    <w:p>
      <w:r>
        <w:t>import MusicXMLDrumPlayer from './MusicXMLDrumPlayer';</w:t>
      </w:r>
    </w:p>
    <w:p>
      <w:r>
        <w:t>import MusicXMLOSMDViewer from './MusicXMLOSMDViewer';</w:t>
      </w:r>
    </w:p>
    <w:p>
      <w:r>
        <w:t>import { OsmdDrumPlayer } from './OsmdDrumPlayer';</w:t>
      </w:r>
    </w:p>
    <w:p/>
    <w:p>
      <w:r>
        <w:t>interface PropTypes {</w:t>
      </w:r>
    </w:p>
    <w:p>
      <w:r>
        <w:t xml:space="preserve">   xmlFile: string;</w:t>
      </w:r>
    </w:p>
    <w:p>
      <w:r>
        <w:t>}</w:t>
      </w:r>
    </w:p>
    <w:p/>
    <w:p>
      <w:r>
        <w:t>const Dropdown: React.FC = () =&amp;gt; {</w:t>
      </w:r>
    </w:p>
    <w:p>
      <w:r>
        <w:t xml:space="preserve">   const [selectedValue, setSelectedValue] = useState("");</w:t>
      </w:r>
    </w:p>
    <w:p>
      <w:r>
        <w:t xml:space="preserve">   const [options, setOptions] = useState&amp;lt;OptionType[]&amp;gt;([]);</w:t>
      </w:r>
    </w:p>
    <w:p/>
    <w:p>
      <w:r>
        <w:t xml:space="preserve">   useEffect(() =&amp;gt; {</w:t>
      </w:r>
    </w:p>
    <w:p>
      <w:r>
        <w:t xml:space="preserve">      fetch("/scores/index.json")</w:t>
      </w:r>
    </w:p>
    <w:p>
      <w:r>
        <w:t xml:space="preserve">         .then(res =&amp;gt; res.json())</w:t>
      </w:r>
    </w:p>
    <w:p>
      <w:r>
        <w:t xml:space="preserve">         .then(files =&amp;gt; {</w:t>
      </w:r>
    </w:p>
    <w:p>
      <w:r>
        <w:t xml:space="preserve">            const mapped = files.map((file: string) =&amp;gt; ({</w:t>
      </w:r>
    </w:p>
    <w:p>
      <w:r>
        <w:t xml:space="preserve">               label: file.replace(".musicxml", "").replace(".xml", ""),</w:t>
      </w:r>
    </w:p>
    <w:p>
      <w:r>
        <w:t xml:space="preserve">               value: </w:t>
      </w:r>
      <w:r>
        <w:rPr>
          <w:rFonts w:ascii="Courier New" w:hAnsi="Courier New"/>
          <w:color w:val="C7254E"/>
          <w:sz w:val="18"/>
        </w:rPr>
        <w:t>/scores/${file}</w:t>
      </w:r>
      <w:r/>
    </w:p>
    <w:p>
      <w:r>
        <w:t xml:space="preserve">            }));</w:t>
      </w:r>
    </w:p>
    <w:p>
      <w:r>
        <w:t xml:space="preserve">            setOptions(mapped);</w:t>
      </w:r>
    </w:p>
    <w:p>
      <w:r>
        <w:t xml:space="preserve">         });</w:t>
      </w:r>
    </w:p>
    <w:p>
      <w:r>
        <w:t xml:space="preserve">   }, []);</w:t>
      </w:r>
    </w:p>
    <w:p/>
    <w:p>
      <w:r>
        <w:t xml:space="preserve">   const handleChange = (event: ChangeEvent&amp;lt;HTMLSelectElement&amp;gt;) =&amp;gt; {</w:t>
      </w:r>
    </w:p>
    <w:p>
      <w:r>
        <w:t xml:space="preserve">      console.log("Selected Value: ", event.target.value);</w:t>
      </w:r>
    </w:p>
    <w:p>
      <w:r>
        <w:t xml:space="preserve">      setSelectedValue(event.target.value);</w:t>
      </w:r>
    </w:p>
    <w:p>
      <w:r>
        <w:t xml:space="preserve">   }</w:t>
      </w:r>
    </w:p>
    <w:p/>
    <w:p>
      <w:r>
        <w:t xml:space="preserve">   return (</w:t>
      </w:r>
    </w:p>
    <w:p>
      <w:r>
        <w:t xml:space="preserve">   &amp;lt;div className="dropdown"&amp;gt;</w:t>
      </w:r>
    </w:p>
    <w:p>
      <w:r>
        <w:t xml:space="preserve">      &amp;lt;select value={selectedValue} onChange={handleChange}&amp;gt;</w:t>
      </w:r>
    </w:p>
    <w:p>
      <w:r>
        <w:t xml:space="preserve">         &amp;lt;option value=""&amp;gt;-- Please choose a rhythm --&amp;lt;/option&amp;gt;</w:t>
      </w:r>
    </w:p>
    <w:p>
      <w:r>
        <w:t xml:space="preserve">         {options.map(opt =&amp;gt; (</w:t>
      </w:r>
    </w:p>
    <w:p>
      <w:r>
        <w:t xml:space="preserve">            &amp;lt;option key={opt.value} value={opt.value}&amp;gt;</w:t>
      </w:r>
    </w:p>
    <w:p>
      <w:r>
        <w:t xml:space="preserve">               {opt.label}</w:t>
      </w:r>
    </w:p>
    <w:p>
      <w:r>
        <w:t xml:space="preserve">            &amp;lt;/option&amp;gt;</w:t>
      </w:r>
    </w:p>
    <w:p>
      <w:r>
        <w:t xml:space="preserve">         ))}</w:t>
      </w:r>
    </w:p>
    <w:p>
      <w:r>
        <w:t xml:space="preserve">      &amp;lt;/select&amp;gt;</w:t>
      </w:r>
    </w:p>
    <w:p/>
    <w:p>
      <w:r>
        <w:t xml:space="preserve">      &amp;lt;LoadFile audioUrl="http://127.0.0.1:8080/FatBoy/percussion-mp3/" /&amp;gt;</w:t>
      </w:r>
    </w:p>
    <w:p>
      <w:r>
        <w:t xml:space="preserve">      &amp;lt;ParseXML filePath={selectedValue} /&amp;gt;</w:t>
      </w:r>
    </w:p>
    <w:p>
      <w:r>
        <w:t xml:space="preserve">      {/* &amp;lt;MusicXMLViewer filePath={selectedValue} /&amp;gt; */}</w:t>
      </w:r>
    </w:p>
    <w:p>
      <w:r>
        <w:t xml:space="preserve">      {/* &amp;lt;MusicXMLOSMDViewer filePath={selectedValue} /&amp;gt; */}</w:t>
      </w:r>
    </w:p>
    <w:p>
      <w:r>
        <w:t xml:space="preserve">         {/* &amp;lt;OsmdDrumPlayer/&amp;gt; */}</w:t>
      </w:r>
    </w:p>
    <w:p>
      <w:r>
        <w:t xml:space="preserve">      {/* Play drum part from MusicXML */}</w:t>
      </w:r>
    </w:p>
    <w:p>
      <w:r>
        <w:t xml:space="preserve">      {/* &amp;lt;MusicXMLDrumPlayer filePath={selectedValue} /&amp;gt; */}</w:t>
      </w:r>
    </w:p>
    <w:p>
      <w:r>
        <w:t xml:space="preserve">   &amp;lt;/div&amp;gt;</w:t>
      </w:r>
    </w:p>
    <w:p>
      <w:r>
        <w:t xml:space="preserve">   );</w:t>
      </w:r>
    </w:p>
    <w:p>
      <w:r>
        <w:t>};</w:t>
      </w:r>
    </w:p>
    <w:p/>
    <w:p>
      <w:r>
        <w:t>export default Dropdown;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src/drum-machine/DrumMachine.tsx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/**</w:t>
      </w:r>
    </w:p>
    <w:p>
      <w:pPr>
        <w:pStyle w:val="ListBullet"/>
        <w:ind w:left="360"/>
      </w:pPr>
      <w:r>
        <w:t>DrumMachine.tsx</w:t>
      </w:r>
    </w:p>
    <w:p>
      <w:r>
        <w:t xml:space="preserve"> *</w:t>
      </w:r>
    </w:p>
    <w:p>
      <w:pPr>
        <w:pStyle w:val="ListBullet"/>
        <w:ind w:left="360"/>
      </w:pPr>
      <w:r>
        <w:t>Main drum-machine application component.</w:t>
      </w:r>
    </w:p>
    <w:p>
      <w:pPr>
        <w:pStyle w:val="ListBullet"/>
        <w:ind w:left="360"/>
      </w:pPr>
      <w:r>
        <w:t>This file contains the full selection workflow, preset-kit loader,</w:t>
      </w:r>
    </w:p>
    <w:p>
      <w:pPr>
        <w:pStyle w:val="ListBullet"/>
        <w:ind w:left="360"/>
      </w:pPr>
      <w:r>
        <w:t>playback engine integration with Tone.js, and the pattern editor UI.</w:t>
      </w:r>
    </w:p>
    <w:p>
      <w:pPr>
        <w:pStyle w:val="ListBullet"/>
        <w:ind w:left="360"/>
      </w:pPr>
      <w:r>
        <w:t>It manages instrument selection, step-grid state, transport scheduling,</w:t>
      </w:r>
    </w:p>
    <w:p>
      <w:pPr>
        <w:pStyle w:val="ListBullet"/>
        <w:ind w:left="360"/>
      </w:pPr>
      <w:r>
        <w:t>volume/mute controls, and responsive row scrolling.</w:t>
      </w:r>
    </w:p>
    <w:p>
      <w:r>
        <w:t xml:space="preserve"> */</w:t>
      </w:r>
    </w:p>
    <w:p>
      <w:r>
        <w:t>import { useEffect, useMemo, useRef, useState } from 'react'</w:t>
      </w:r>
    </w:p>
    <w:p>
      <w:r>
        <w:t>import * as Tone from 'tone'</w:t>
      </w:r>
    </w:p>
    <w:p>
      <w:r>
        <w:t>import { QueryClient, QueryClientProvider, useQuery } from '@tanstack/react-query'</w:t>
      </w:r>
    </w:p>
    <w:p>
      <w:r>
        <w:t>import { instrumentList } from './sampleMap'</w:t>
      </w:r>
    </w:p>
    <w:p>
      <w:r>
        <w:t>import { Play, Pause, VolumeX, Volume2 } from 'lucide-react'</w:t>
      </w:r>
    </w:p>
    <w:p>
      <w:r>
        <w:t>import { ToneExportButton } from './ToneExportButton'</w:t>
      </w:r>
    </w:p>
    <w:p/>
    <w:p>
      <w:r>
        <w:t>const queryClient = new QueryClient({</w:t>
      </w:r>
    </w:p>
    <w:p>
      <w:r>
        <w:t xml:space="preserve">  defaultOptions: {</w:t>
      </w:r>
    </w:p>
    <w:p>
      <w:r>
        <w:t xml:space="preserve">    queries: {</w:t>
      </w:r>
    </w:p>
    <w:p>
      <w:r>
        <w:t xml:space="preserve">      staleTime: Infinity,</w:t>
      </w:r>
    </w:p>
    <w:p>
      <w:r>
        <w:t xml:space="preserve">      retry: false,</w:t>
      </w:r>
    </w:p>
    <w:p>
      <w:r>
        <w:t xml:space="preserve">    },</w:t>
      </w:r>
    </w:p>
    <w:p>
      <w:r>
        <w:t xml:space="preserve">  },</w:t>
      </w:r>
    </w:p>
    <w:p>
      <w:r>
        <w:t>})</w:t>
      </w:r>
    </w:p>
    <w:p/>
    <w:p>
      <w:r>
        <w:t>const MIN_SUBDIVISIONS = 1</w:t>
      </w:r>
    </w:p>
    <w:p>
      <w:r>
        <w:t>const MAX_SUBDIVISIONS = 32</w:t>
      </w:r>
    </w:p>
    <w:p>
      <w:r>
        <w:t>const MIN_MEASURES = 1</w:t>
      </w:r>
    </w:p>
    <w:p>
      <w:r>
        <w:t>const MAX_MEASURES = 16</w:t>
      </w:r>
    </w:p>
    <w:p>
      <w:r>
        <w:t>const DEFAULT_BPM = 100</w:t>
      </w:r>
    </w:p>
    <w:p/>
    <w:p>
      <w:r>
        <w:t>function createEmptyPattern(rows: number, columns: number) {</w:t>
      </w:r>
    </w:p>
    <w:p>
      <w:r>
        <w:t xml:space="preserve">  return Array.from({ length: rows }, () =&amp;gt; Array(columns).fill(false))</w:t>
      </w:r>
    </w:p>
    <w:p>
      <w:r>
        <w:t>}</w:t>
      </w:r>
    </w:p>
    <w:p/>
    <w:p>
      <w:r>
        <w:t>function clamp(value: number, min: number, max: number) {</w:t>
      </w:r>
    </w:p>
    <w:p>
      <w:r>
        <w:t xml:space="preserve">  return Math.min(max, Math.max(min, value))</w:t>
      </w:r>
    </w:p>
    <w:p>
      <w:r>
        <w:t>}</w:t>
      </w:r>
    </w:p>
    <w:p/>
    <w:p>
      <w:r>
        <w:t>function getTimeSignatureDisplay(subdivisions: number) {</w:t>
      </w:r>
    </w:p>
    <w:p>
      <w:r>
        <w:t xml:space="preserve">  const noteNames: Record&amp;lt;number, string&amp;gt; = {</w:t>
      </w:r>
    </w:p>
    <w:p>
      <w:r>
        <w:t xml:space="preserve">    1: 'whole notes',</w:t>
      </w:r>
    </w:p>
    <w:p>
      <w:r>
        <w:t xml:space="preserve">    2: 'half notes',</w:t>
      </w:r>
    </w:p>
    <w:p>
      <w:r>
        <w:t xml:space="preserve">    4: 'quarter notes',</w:t>
      </w:r>
    </w:p>
    <w:p>
      <w:r>
        <w:t xml:space="preserve">    8: 'eighth notes',</w:t>
      </w:r>
    </w:p>
    <w:p>
      <w:r>
        <w:t xml:space="preserve">    16: 'sixteenth notes',</w:t>
      </w:r>
    </w:p>
    <w:p>
      <w:r>
        <w:t xml:space="preserve">    32: 'thirty-second notes',</w:t>
      </w:r>
    </w:p>
    <w:p>
      <w:r>
        <w:t xml:space="preserve">  }</w:t>
      </w:r>
    </w:p>
    <w:p>
      <w:r>
        <w:t xml:space="preserve">  const noteName = noteNames[subdivisions] || </w:t>
      </w:r>
      <w:r>
        <w:rPr>
          <w:rFonts w:ascii="Courier New" w:hAnsi="Courier New"/>
          <w:color w:val="C7254E"/>
          <w:sz w:val="18"/>
        </w:rPr>
        <w:t>${subdivisions} divisions</w:t>
      </w:r>
      <w:r/>
    </w:p>
    <w:p/>
    <w:p>
      <w:r>
        <w:t xml:space="preserve">  // Display as {subdivisions}/denominator, where denominator represents the note type</w:t>
      </w:r>
    </w:p>
    <w:p>
      <w:r>
        <w:t xml:space="preserve">  // 1 = whole (1), 2 = half (2), 4 = quarter (4), 8 = eighth (8), 16 = sixteenth (16), 32 = thirty-second (32)</w:t>
      </w:r>
    </w:p>
    <w:p>
      <w:r>
        <w:t xml:space="preserve">  return {</w:t>
      </w:r>
    </w:p>
    <w:p>
      <w:r>
        <w:t xml:space="preserve">    timeSignature: </w:t>
      </w:r>
      <w:r>
        <w:rPr>
          <w:rFonts w:ascii="Courier New" w:hAnsi="Courier New"/>
          <w:color w:val="C7254E"/>
          <w:sz w:val="18"/>
        </w:rPr>
        <w:t>${subdivisions}/${subdivisions}</w:t>
      </w:r>
      <w:r>
        <w:t>,</w:t>
      </w:r>
    </w:p>
    <w:p>
      <w:r>
        <w:t xml:space="preserve">    noteName,</w:t>
      </w:r>
    </w:p>
    <w:p>
      <w:r>
        <w:t xml:space="preserve">  }</w:t>
      </w:r>
    </w:p>
    <w:p>
      <w:r>
        <w:t>}</w:t>
      </w:r>
    </w:p>
    <w:p/>
    <w:p>
      <w:r>
        <w:t>const drumKitPresets = [</w:t>
      </w:r>
    </w:p>
    <w:p>
      <w:r>
        <w:t xml:space="preserve">  {</w:t>
      </w:r>
    </w:p>
    <w:p>
      <w:r>
        <w:t xml:space="preserve">    key: 'small',</w:t>
      </w:r>
    </w:p>
    <w:p>
      <w:r>
        <w:t xml:space="preserve">    label: 'Small Drum Kit',</w:t>
      </w:r>
    </w:p>
    <w:p>
      <w:r>
        <w:t xml:space="preserve">    instrumentKeys: ['B1', 'Ab2', 'Gb2', 'Bb2', 'D2', 'Db2', 'D3', 'A2', 'B3', 'F3', 'A3'],</w:t>
      </w:r>
    </w:p>
    <w:p>
      <w:r>
        <w:t xml:space="preserve">  },</w:t>
      </w:r>
    </w:p>
    <w:p>
      <w:r>
        <w:t xml:space="preserve">  {</w:t>
      </w:r>
    </w:p>
    <w:p>
      <w:r>
        <w:t xml:space="preserve">    key: 'large',</w:t>
      </w:r>
    </w:p>
    <w:p>
      <w:r>
        <w:t xml:space="preserve">    label: 'Large Drum Kit',</w:t>
      </w:r>
    </w:p>
    <w:p>
      <w:r>
        <w:t xml:space="preserve">    instrumentKeys: ['B1', 'Ab2', 'Gb2', 'Bb2', 'D2', 'Db2', 'D3', 'B2', 'C3', 'A2', 'F2', 'G2', 'B3', 'F3', 'A3', 'Db3', 'E1', 'G3'],</w:t>
      </w:r>
    </w:p>
    <w:p>
      <w:r>
        <w:t xml:space="preserve">  },</w:t>
      </w:r>
    </w:p>
    <w:p>
      <w:r>
        <w:t xml:space="preserve">  {</w:t>
      </w:r>
    </w:p>
    <w:p>
      <w:r>
        <w:t xml:space="preserve">    key: 'latin',</w:t>
      </w:r>
    </w:p>
    <w:p>
      <w:r>
        <w:t xml:space="preserve">    label: 'Latin Percussion Ensemble',</w:t>
      </w:r>
    </w:p>
    <w:p>
      <w:r>
        <w:t xml:space="preserve">    instrumentKeys: [</w:t>
      </w:r>
    </w:p>
    <w:p>
      <w:r>
        <w:t xml:space="preserve">      'B1', 'Ab2', 'Gb2', 'Bb2', 'D2', 'Db2', 'D3', 'A2', 'B3', 'F3', 'A3',</w:t>
      </w:r>
    </w:p>
    <w:p>
      <w:r>
        <w:t xml:space="preserve">      'Eb2', 'Bb1', 'Ab3', 'Gb3', 'B4', 'Bb4', 'C4', 'D4', 'Db4', 'Eb4', 'E4', 'F4', 'Gb4', 'G4', 'D5', 'Db5', 'Eb5', 'G5', 'Gb5', 'Db6',</w:t>
      </w:r>
    </w:p>
    <w:p>
      <w:r>
        <w:t xml:space="preserve">    ],</w:t>
      </w:r>
    </w:p>
    <w:p>
      <w:r>
        <w:t xml:space="preserve">  },</w:t>
      </w:r>
    </w:p>
    <w:p>
      <w:r>
        <w:t>]</w:t>
      </w:r>
    </w:p>
    <w:p/>
    <w:p/>
    <w:p/>
    <w:p>
      <w:r>
        <w:t>// Preset kit definitions are used by the instrument selection page</w:t>
      </w:r>
    </w:p>
    <w:p>
      <w:r>
        <w:t>// to load a set of instrument keys and replace the current selection.</w:t>
      </w:r>
    </w:p>
    <w:p>
      <w:r>
        <w:t>// Presets do not modify the pattern itself beyond resetting it for the</w:t>
      </w:r>
    </w:p>
    <w:p>
      <w:r>
        <w:t>// new instrument row count.</w:t>
      </w:r>
    </w:p>
    <w:p/>
    <w:p>
      <w:r>
        <w:t>/**</w:t>
      </w:r>
    </w:p>
    <w:p>
      <w:pPr>
        <w:pStyle w:val="ListBullet"/>
        <w:ind w:left="360"/>
      </w:pPr>
      <w:r>
        <w:t>Drum machine inner component.</w:t>
      </w:r>
    </w:p>
    <w:p>
      <w:r>
        <w:t xml:space="preserve"> *</w:t>
      </w:r>
    </w:p>
    <w:p>
      <w:pPr>
        <w:pStyle w:val="ListBullet"/>
        <w:ind w:left="360"/>
      </w:pPr>
      <w:r>
        <w:t>This component renders a two-step workflow:</w:t>
      </w:r>
    </w:p>
    <w:p>
      <w:pPr>
        <w:pStyle w:val="ListBullet"/>
        <w:ind w:left="360"/>
      </w:pPr>
      <w:r>
        <w:t>1) instrument selection</w:t>
      </w:r>
    </w:p>
    <w:p>
      <w:pPr>
        <w:pStyle w:val="ListBullet"/>
        <w:ind w:left="360"/>
      </w:pPr>
      <w:r>
        <w:t>2) pattern creation/playback</w:t>
      </w:r>
    </w:p>
    <w:p>
      <w:r>
        <w:t xml:space="preserve"> */</w:t>
      </w:r>
    </w:p>
    <w:p>
      <w:r>
        <w:t>function DrumMachineInner() {</w:t>
      </w:r>
    </w:p>
    <w:p>
      <w:r>
        <w:t xml:space="preserve">  // Load the available instrument list for the drum machine.</w:t>
      </w:r>
    </w:p>
    <w:p>
      <w:r>
        <w:t xml:space="preserve">  // This uses React Query for caching, but currently returns the local static list.</w:t>
      </w:r>
    </w:p>
    <w:p>
      <w:r>
        <w:t xml:space="preserve">  const { data: instruments = instrumentList } = useQuery({</w:t>
      </w:r>
    </w:p>
    <w:p>
      <w:r>
        <w:t xml:space="preserve">    queryKey: ['drum-instruments'],</w:t>
      </w:r>
    </w:p>
    <w:p>
      <w:r>
        <w:t xml:space="preserve">    queryFn: async () =&amp;gt; instrumentList,</w:t>
      </w:r>
    </w:p>
    <w:p>
      <w:r>
        <w:t xml:space="preserve">  })</w:t>
      </w:r>
    </w:p>
    <w:p/>
    <w:p>
      <w:r>
        <w:t xml:space="preserve">  const [measures, setMeasures] = useState(2)</w:t>
      </w:r>
    </w:p>
    <w:p>
      <w:r>
        <w:t xml:space="preserve">  const [measuresInputValue, setMeasuresInputValue] = useState(measures.toString())</w:t>
      </w:r>
    </w:p>
    <w:p>
      <w:r>
        <w:t xml:space="preserve">  const [subdivisions, setSubdivisions] = useState(16)</w:t>
      </w:r>
    </w:p>
    <w:p>
      <w:r>
        <w:t xml:space="preserve">  const [subdivisionsInputValue, setSubdivisionsInputValue] = useState(subdivisions.toString())</w:t>
      </w:r>
    </w:p>
    <w:p>
      <w:r>
        <w:t xml:space="preserve">  const [bpm, setBpm] = useState(DEFAULT_BPM)</w:t>
      </w:r>
    </w:p>
    <w:p>
      <w:r>
        <w:t xml:space="preserve">  const [bpmInputValue, setBpmInputValue] = useState(bpm.toString())</w:t>
      </w:r>
    </w:p>
    <w:p>
      <w:r>
        <w:t xml:space="preserve">  const [tempoMode, setTempoMode] = useState&amp;lt;'half' | 'normal' | 'double'&amp;gt;('normal')</w:t>
      </w:r>
    </w:p>
    <w:p>
      <w:r>
        <w:t xml:space="preserve">  const [isPlaying, setIsPlaying] = useState(false)</w:t>
      </w:r>
    </w:p>
    <w:p>
      <w:r>
        <w:t xml:space="preserve">  const [isReady, setIsReady] = useState(false)</w:t>
      </w:r>
    </w:p>
    <w:p>
      <w:r>
        <w:t xml:space="preserve">  const [currentStep, setCurrentStep] = useState&amp;lt;number | null&amp;gt;(null)</w:t>
      </w:r>
    </w:p>
    <w:p>
      <w:r>
        <w:t xml:space="preserve">  const [selectedInstrumentKeys, setSelectedInstrumentKeys] = useState&amp;lt;string[]&amp;gt;([])</w:t>
      </w:r>
    </w:p>
    <w:p>
      <w:r>
        <w:t xml:space="preserve">  const [selectedPreset, setSelectedPreset] = useState&amp;lt;string&amp;gt;('none')</w:t>
      </w:r>
    </w:p>
    <w:p>
      <w:r>
        <w:t xml:space="preserve">  const [hasStarted, setHasStarted] = useState(false)</w:t>
      </w:r>
    </w:p>
    <w:p>
      <w:r>
        <w:t xml:space="preserve">  const [pattern, setPattern] = useState&amp;lt;boolean[][]&amp;gt;(() =&amp;gt; createEmptyPattern(0, measures * subdivisions))</w:t>
      </w:r>
    </w:p>
    <w:p>
      <w:r>
        <w:t xml:space="preserve">  const patternRef = useRef&amp;lt;boolean[][]&amp;gt;(pattern)</w:t>
      </w:r>
    </w:p>
    <w:p>
      <w:r>
        <w:t xml:space="preserve">  const [muteStates, setMuteStates] = useState&amp;lt;Record&amp;lt;string, boolean&amp;gt;&amp;gt;({})</w:t>
      </w:r>
    </w:p>
    <w:p>
      <w:r>
        <w:t xml:space="preserve">  const [volumeStates, setVolumeStates] = useState&amp;lt;Record&amp;lt;string, number&amp;gt;&amp;gt;({})</w:t>
      </w:r>
    </w:p>
    <w:p/>
    <w:p>
      <w:r>
        <w:t xml:space="preserve">  const scrollRefs = useRef&amp;lt;(HTMLDivElement | null)[]&amp;gt;([])</w:t>
      </w:r>
    </w:p>
    <w:p>
      <w:r>
        <w:t xml:space="preserve">  const isScrollingRef = useRef(false)</w:t>
      </w:r>
    </w:p>
    <w:p/>
    <w:p>
      <w:r>
        <w:t xml:space="preserve">  const playersRef = useRef&amp;lt;Tone.Players | null&amp;gt;(null)</w:t>
      </w:r>
    </w:p>
    <w:p>
      <w:r>
        <w:t xml:space="preserve">  const scheduleIdRef = useRef&amp;lt;number | null&amp;gt;(null)</w:t>
      </w:r>
    </w:p>
    <w:p>
      <w:r>
        <w:t xml:space="preserve">  const [audioUnlocked, setAudioUnlocked] = useState(false)</w:t>
      </w:r>
    </w:p>
    <w:p/>
    <w:p>
      <w:r>
        <w:t xml:space="preserve">  // Derive the active instruments currently selected by the user.</w:t>
      </w:r>
    </w:p>
    <w:p>
      <w:r>
        <w:t xml:space="preserve">  const selectedInstruments = useMemo(</w:t>
      </w:r>
    </w:p>
    <w:p>
      <w:r>
        <w:t xml:space="preserve">    () =&amp;gt; instruments.filter((instrument) =&amp;gt; selectedInstrumentKeys.includes(instrument.key)),</w:t>
      </w:r>
    </w:p>
    <w:p>
      <w:r>
        <w:t xml:space="preserve">    [instruments, selectedInstrumentKeys],</w:t>
      </w:r>
    </w:p>
    <w:p>
      <w:r>
        <w:t xml:space="preserve">  )</w:t>
      </w:r>
    </w:p>
    <w:p/>
    <w:p>
      <w:r>
        <w:t xml:space="preserve">  // Build the sample file map for Tone.Players based on selected instruments.</w:t>
      </w:r>
    </w:p>
    <w:p>
      <w:r>
        <w:t xml:space="preserve">  const selectedSampleFiles = useMemo(</w:t>
      </w:r>
    </w:p>
    <w:p>
      <w:r>
        <w:t xml:space="preserve">    () =&amp;gt; Object.fromEntries(selectedInstruments.map((instrument) =&amp;gt; [instrument.key, instrument.file])) as Record&amp;lt;string, string&amp;gt;,</w:t>
      </w:r>
    </w:p>
    <w:p>
      <w:r>
        <w:t xml:space="preserve">    [selectedInstruments],</w:t>
      </w:r>
    </w:p>
    <w:p>
      <w:r>
        <w:t xml:space="preserve">  )</w:t>
      </w:r>
    </w:p>
    <w:p/>
    <w:p>
      <w:r>
        <w:t xml:space="preserve">  const handlePresetChange = (presetKey: string) =&amp;gt; {</w:t>
      </w:r>
    </w:p>
    <w:p>
      <w:r>
        <w:t xml:space="preserve">    setSelectedPreset(presetKey)</w:t>
      </w:r>
    </w:p>
    <w:p>
      <w:r>
        <w:t xml:space="preserve">    const preset = drumKitPresets.find((item) =&amp;gt; item.key === presetKey)</w:t>
      </w:r>
    </w:p>
    <w:p/>
    <w:p>
      <w:r>
        <w:t xml:space="preserve">    console.log('Preset change requested', { presetKey, preset })</w:t>
      </w:r>
    </w:p>
    <w:p/>
    <w:p>
      <w:r>
        <w:t xml:space="preserve">    if (preset) {</w:t>
      </w:r>
    </w:p>
    <w:p>
      <w:r>
        <w:t xml:space="preserve">      // Replace the current selection with the preset instruments.</w:t>
      </w:r>
    </w:p>
    <w:p>
      <w:r>
        <w:t xml:space="preserve">      // This ensures stale selections are removed when switching presets.</w:t>
      </w:r>
    </w:p>
    <w:p>
      <w:r>
        <w:t xml:space="preserve">      setSelectedInstrumentKeys([...preset.instrumentKeys])</w:t>
      </w:r>
    </w:p>
    <w:p>
      <w:r>
        <w:t xml:space="preserve">      setPattern(createEmptyPattern(preset.instrumentKeys.length, totalSteps))</w:t>
      </w:r>
    </w:p>
    <w:p>
      <w:r>
        <w:t xml:space="preserve">      setMuteStates({})</w:t>
      </w:r>
    </w:p>
    <w:p>
      <w:r>
        <w:t xml:space="preserve">      setVolumeStates({})</w:t>
      </w:r>
    </w:p>
    <w:p>
      <w:r>
        <w:t xml:space="preserve">    } else {</w:t>
      </w:r>
    </w:p>
    <w:p>
      <w:r>
        <w:t xml:space="preserve">      setSelectedInstrumentKeys([])</w:t>
      </w:r>
    </w:p>
    <w:p>
      <w:r>
        <w:t xml:space="preserve">      setPattern(createEmptyPattern(0, totalSteps))</w:t>
      </w:r>
    </w:p>
    <w:p>
      <w:r>
        <w:t xml:space="preserve">      setMuteStates({})</w:t>
      </w:r>
    </w:p>
    <w:p>
      <w:r>
        <w:t xml:space="preserve">      setVolumeStates({})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const totalSteps = useMemo(() =&amp;gt; measures * subdivisions, [measures, subdivisions])</w:t>
      </w:r>
    </w:p>
    <w:p/>
    <w:p>
      <w:r>
        <w:t xml:space="preserve">  useEffect(() =&amp;gt; {</w:t>
      </w:r>
    </w:p>
    <w:p>
      <w:r>
        <w:t xml:space="preserve">    // Sync input value with bpm when bpm changes (e.g., from slider)</w:t>
      </w:r>
    </w:p>
    <w:p>
      <w:r>
        <w:t xml:space="preserve">    setBpmInputValue(bpm.toString())</w:t>
      </w:r>
    </w:p>
    <w:p>
      <w:r>
        <w:t xml:space="preserve">  }, [bpm])</w:t>
      </w:r>
    </w:p>
    <w:p/>
    <w:p>
      <w:r>
        <w:t xml:space="preserve">  useEffect(() =&amp;gt; {</w:t>
      </w:r>
    </w:p>
    <w:p>
      <w:r>
        <w:t xml:space="preserve">    // Sync measures input value when measures changes</w:t>
      </w:r>
    </w:p>
    <w:p>
      <w:r>
        <w:t xml:space="preserve">    setMeasuresInputValue(measures.toString())</w:t>
      </w:r>
    </w:p>
    <w:p>
      <w:r>
        <w:t xml:space="preserve">  }, [measures])</w:t>
      </w:r>
    </w:p>
    <w:p/>
    <w:p>
      <w:r>
        <w:t xml:space="preserve">  useEffect(() =&amp;gt; {</w:t>
      </w:r>
    </w:p>
    <w:p>
      <w:r>
        <w:t xml:space="preserve">    // Sync subdivisions input value when subdivisions changes</w:t>
      </w:r>
    </w:p>
    <w:p>
      <w:r>
        <w:t xml:space="preserve">    setSubdivisionsInputValue(subdivisions.toString())</w:t>
      </w:r>
    </w:p>
    <w:p>
      <w:r>
        <w:t xml:space="preserve">  }, [subdivisions])</w:t>
      </w:r>
    </w:p>
    <w:p/>
    <w:p>
      <w:r>
        <w:t xml:space="preserve">  useEffect(() =&amp;gt; {</w:t>
      </w:r>
    </w:p>
    <w:p>
      <w:r>
        <w:t xml:space="preserve">    console.log('selectedInstruments effect', {</w:t>
      </w:r>
    </w:p>
    <w:p>
      <w:r>
        <w:t xml:space="preserve">      selectedInstrumentKeys,</w:t>
      </w:r>
    </w:p>
    <w:p>
      <w:r>
        <w:t xml:space="preserve">      selectedInstrumentCount: selectedInstruments.length,</w:t>
      </w:r>
    </w:p>
    <w:p>
      <w:r>
        <w:t xml:space="preserve">      totalSteps,</w:t>
      </w:r>
    </w:p>
    <w:p>
      <w:r>
        <w:t xml:space="preserve">    })</w:t>
      </w:r>
    </w:p>
    <w:p/>
    <w:p>
      <w:r>
        <w:t xml:space="preserve">    if (!selectedInstruments.length) {</w:t>
      </w:r>
    </w:p>
    <w:p>
      <w:r>
        <w:t xml:space="preserve">      setPattern(createEmptyPattern(0, totalSteps))</w:t>
      </w:r>
    </w:p>
    <w:p>
      <w:r>
        <w:t xml:space="preserve">      return</w:t>
      </w:r>
    </w:p>
    <w:p>
      <w:r>
        <w:t xml:space="preserve">    }</w:t>
      </w:r>
    </w:p>
    <w:p/>
    <w:p>
      <w:r>
        <w:t xml:space="preserve">    setMuteStates((current) =&amp;gt; {</w:t>
      </w:r>
    </w:p>
    <w:p>
      <w:r>
        <w:t xml:space="preserve">      const base = Object.fromEntries(selectedInstruments.map((instrument) =&amp;gt; [instrument.key, current[instrument.key] ?? false]))</w:t>
      </w:r>
    </w:p>
    <w:p>
      <w:r>
        <w:t xml:space="preserve">      return base</w:t>
      </w:r>
    </w:p>
    <w:p>
      <w:r>
        <w:t xml:space="preserve">    })</w:t>
      </w:r>
    </w:p>
    <w:p/>
    <w:p>
      <w:r>
        <w:t xml:space="preserve">    setVolumeStates((current) =&amp;gt; {</w:t>
      </w:r>
    </w:p>
    <w:p>
      <w:r>
        <w:t xml:space="preserve">      const base = Object.fromEntries(selectedInstruments.map((instrument) =&amp;gt; [instrument.key, current[instrument.key] ?? -3]))</w:t>
      </w:r>
    </w:p>
    <w:p>
      <w:r>
        <w:t xml:space="preserve">      return base</w:t>
      </w:r>
    </w:p>
    <w:p>
      <w:r>
        <w:t xml:space="preserve">    })</w:t>
      </w:r>
    </w:p>
    <w:p/>
    <w:p>
      <w:r>
        <w:t xml:space="preserve">    setPattern((previous) =&amp;gt; {</w:t>
      </w:r>
    </w:p>
    <w:p>
      <w:r>
        <w:t xml:space="preserve">      if (previous.length !== selectedInstruments.length) {</w:t>
      </w:r>
    </w:p>
    <w:p>
      <w:r>
        <w:t xml:space="preserve">        return createEmptyPattern(selectedInstruments.length, totalSteps)</w:t>
      </w:r>
    </w:p>
    <w:p>
      <w:r>
        <w:t xml:space="preserve">      }</w:t>
      </w:r>
    </w:p>
    <w:p/>
    <w:p>
      <w:r>
        <w:t xml:space="preserve">      return previous.map((row) =&amp;gt; {</w:t>
      </w:r>
    </w:p>
    <w:p>
      <w:r>
        <w:t xml:space="preserve">        const trimmed = row.slice(0, totalSteps)</w:t>
      </w:r>
    </w:p>
    <w:p>
      <w:r>
        <w:t xml:space="preserve">        return totalSteps &amp;gt; row.length ? trimmed.concat(Array(totalSteps - row.length).fill(false)) : trimmed</w:t>
      </w:r>
    </w:p>
    <w:p>
      <w:r>
        <w:t xml:space="preserve">      })</w:t>
      </w:r>
    </w:p>
    <w:p>
      <w:r>
        <w:t xml:space="preserve">    })</w:t>
      </w:r>
    </w:p>
    <w:p>
      <w:r>
        <w:t xml:space="preserve">  }, [totalSteps, selectedInstruments.length, selectedInstruments])</w:t>
      </w:r>
    </w:p>
    <w:p/>
    <w:p>
      <w:r>
        <w:t xml:space="preserve">  useEffect(() =&amp;gt; {</w:t>
      </w:r>
    </w:p>
    <w:p>
      <w:r>
        <w:t xml:space="preserve">    if (!playersRef.current) return</w:t>
      </w:r>
    </w:p>
    <w:p/>
    <w:p>
      <w:r>
        <w:t xml:space="preserve">    console.log('selectedSampleFiles changed, disposing old players', {</w:t>
      </w:r>
    </w:p>
    <w:p>
      <w:r>
        <w:t xml:space="preserve">      selectedSampleFilesKeys: Object.keys(selectedSampleFiles),</w:t>
      </w:r>
    </w:p>
    <w:p>
      <w:r>
        <w:t xml:space="preserve">    })</w:t>
      </w:r>
    </w:p>
    <w:p/>
    <w:p>
      <w:r>
        <w:t xml:space="preserve">    Tone.Transport.cancel()</w:t>
      </w:r>
    </w:p>
    <w:p>
      <w:r>
        <w:t xml:space="preserve">    Tone.Transport.stop()</w:t>
      </w:r>
    </w:p>
    <w:p>
      <w:r>
        <w:t xml:space="preserve">    playersRef.current.dispose()</w:t>
      </w:r>
    </w:p>
    <w:p>
      <w:r>
        <w:t xml:space="preserve">    playersRef.current = null</w:t>
      </w:r>
    </w:p>
    <w:p>
      <w:r>
        <w:t xml:space="preserve">    setIsReady(false)</w:t>
      </w:r>
    </w:p>
    <w:p>
      <w:r>
        <w:t xml:space="preserve">  }, [selectedSampleFiles])</w:t>
      </w:r>
    </w:p>
    <w:p/>
    <w:p>
      <w:r>
        <w:t xml:space="preserve">  useEffect(() =&amp;gt; {</w:t>
      </w:r>
    </w:p>
    <w:p>
      <w:r>
        <w:t xml:space="preserve">    if (!playersRef.current) return</w:t>
      </w:r>
    </w:p>
    <w:p/>
    <w:p>
      <w:r>
        <w:t xml:space="preserve">    console.log('updating instrument volumes', {</w:t>
      </w:r>
    </w:p>
    <w:p>
      <w:r>
        <w:t xml:space="preserve">      selectedInstrumentKeys,</w:t>
      </w:r>
    </w:p>
    <w:p>
      <w:r>
        <w:t xml:space="preserve">      muteStates,</w:t>
      </w:r>
    </w:p>
    <w:p>
      <w:r>
        <w:t xml:space="preserve">      volumeStates,</w:t>
      </w:r>
    </w:p>
    <w:p>
      <w:r>
        <w:t xml:space="preserve">    })</w:t>
      </w:r>
    </w:p>
    <w:p/>
    <w:p>
      <w:r>
        <w:t xml:space="preserve">    selectedInstruments.forEach((instrument) =&amp;gt; {</w:t>
      </w:r>
    </w:p>
    <w:p>
      <w:r>
        <w:t xml:space="preserve">      const player = playersRef.current?.player(instrument.key)</w:t>
      </w:r>
    </w:p>
    <w:p>
      <w:r>
        <w:t xml:space="preserve">      if (player) {</w:t>
      </w:r>
    </w:p>
    <w:p>
      <w:r>
        <w:t xml:space="preserve">        player.volume.value = muteStates[instrument.key] ? -Infinity : volumeStates[instrument.key]</w:t>
      </w:r>
    </w:p>
    <w:p>
      <w:r>
        <w:t xml:space="preserve">      }</w:t>
      </w:r>
    </w:p>
    <w:p>
      <w:r>
        <w:t xml:space="preserve">    })</w:t>
      </w:r>
    </w:p>
    <w:p>
      <w:r>
        <w:t xml:space="preserve">  }, [selectedInstruments, muteStates, volumeStates])</w:t>
      </w:r>
    </w:p>
    <w:p/>
    <w:p>
      <w:r>
        <w:t xml:space="preserve">  useEffect(() =&amp;gt; {</w:t>
      </w:r>
    </w:p>
    <w:p>
      <w:r>
        <w:t xml:space="preserve">    if (!playersRef.current || !isPlaying) return</w:t>
      </w:r>
    </w:p>
    <w:p/>
    <w:p>
      <w:r>
        <w:t xml:space="preserve">    const tempoMultiplier = tempoMode === 'double' ? 2 : tempoMode === 'half' ? 0.5 : 1</w:t>
      </w:r>
    </w:p>
    <w:p>
      <w:r>
        <w:t xml:space="preserve">    const effectiveBpm = bpm * tempoMultiplier</w:t>
      </w:r>
    </w:p>
    <w:p/>
    <w:p>
      <w:r>
        <w:t xml:space="preserve">    console.log('playback effect starting', {</w:t>
      </w:r>
    </w:p>
    <w:p>
      <w:r>
        <w:t xml:space="preserve">      isPlaying,</w:t>
      </w:r>
    </w:p>
    <w:p>
      <w:r>
        <w:t xml:space="preserve">      bpm,</w:t>
      </w:r>
    </w:p>
    <w:p>
      <w:r>
        <w:t xml:space="preserve">      tempoMode,</w:t>
      </w:r>
    </w:p>
    <w:p>
      <w:r>
        <w:t xml:space="preserve">      effectiveBpm,</w:t>
      </w:r>
    </w:p>
    <w:p>
      <w:r>
        <w:t xml:space="preserve">      measures,</w:t>
      </w:r>
    </w:p>
    <w:p>
      <w:r>
        <w:t xml:space="preserve">      subdivisions,</w:t>
      </w:r>
    </w:p>
    <w:p>
      <w:r>
        <w:t xml:space="preserve">      selectedInstruments: selectedInstruments.map((instrument) =&amp;gt; instrument.key),</w:t>
      </w:r>
    </w:p>
    <w:p>
      <w:r>
        <w:t xml:space="preserve">    })</w:t>
      </w:r>
    </w:p>
    <w:p/>
    <w:p>
      <w:r>
        <w:t xml:space="preserve">    Tone.Transport.cancel()</w:t>
      </w:r>
    </w:p>
    <w:p/>
    <w:p>
      <w:r>
        <w:t xml:space="preserve">    // Each measure = 4 quarter notes. Quarter note gets the pulse at the effective BPM.</w:t>
      </w:r>
    </w:p>
    <w:p>
      <w:r>
        <w:t xml:space="preserve">    // Subdivisions divide each measure into that many equal steps.</w:t>
      </w:r>
    </w:p>
    <w:p>
      <w:r>
        <w:t xml:space="preserve">    const quarterNoteDuration = 60 / effectiveBpm // duration of one quarter note in seconds</w:t>
      </w:r>
    </w:p>
    <w:p>
      <w:r>
        <w:t xml:space="preserve">    const measureDuration = 4 * quarterNoteDuration // 4 quarter notes per measure</w:t>
      </w:r>
    </w:p>
    <w:p>
      <w:r>
        <w:t xml:space="preserve">    const stepDurationSeconds = measureDuration / subdivisions</w:t>
      </w:r>
    </w:p>
    <w:p>
      <w:r>
        <w:t xml:space="preserve">    const stepDuration = Tone.Time(stepDurationSeconds, 's')</w:t>
      </w:r>
    </w:p>
    <w:p/>
    <w:p>
      <w:r>
        <w:t xml:space="preserve">    console.log('scheduling with step duration', {</w:t>
      </w:r>
    </w:p>
    <w:p>
      <w:r>
        <w:t xml:space="preserve">      bpm,</w:t>
      </w:r>
    </w:p>
    <w:p>
      <w:r>
        <w:t xml:space="preserve">      measures,</w:t>
      </w:r>
    </w:p>
    <w:p>
      <w:r>
        <w:t xml:space="preserve">      subdivisions,</w:t>
      </w:r>
    </w:p>
    <w:p>
      <w:r>
        <w:t xml:space="preserve">      quarterNoteDuration,</w:t>
      </w:r>
    </w:p>
    <w:p>
      <w:r>
        <w:t xml:space="preserve">      measureDuration,</w:t>
      </w:r>
    </w:p>
    <w:p>
      <w:r>
        <w:t xml:space="preserve">      stepDurationSeconds,</w:t>
      </w:r>
    </w:p>
    <w:p>
      <w:r>
        <w:t xml:space="preserve">      stepDurationTone: stepDuration.toString(),</w:t>
      </w:r>
    </w:p>
    <w:p>
      <w:r>
        <w:t xml:space="preserve">    })</w:t>
      </w:r>
    </w:p>
    <w:p/>
    <w:p>
      <w:r>
        <w:t xml:space="preserve">    scheduleIdRef.current = Tone.Transport.scheduleRepeat((time) =&amp;gt; {</w:t>
      </w:r>
    </w:p>
    <w:p>
      <w:r>
        <w:t xml:space="preserve">      const elapsedSeconds = Tone.Transport.seconds</w:t>
      </w:r>
    </w:p>
    <w:p>
      <w:r>
        <w:t xml:space="preserve">      const measureCycleDuration = measures * measureDuration</w:t>
      </w:r>
    </w:p>
    <w:p>
      <w:r>
        <w:t xml:space="preserve">      const step = Math.floor((elapsedSeconds % measureCycleDuration) / stepDurationSeconds) % totalSteps</w:t>
      </w:r>
    </w:p>
    <w:p/>
    <w:p>
      <w:r>
        <w:t xml:space="preserve">      console.log('scheduleRepeat tick', { </w:t>
      </w:r>
    </w:p>
    <w:p>
      <w:r>
        <w:t xml:space="preserve">        time: time.toString(), </w:t>
      </w:r>
    </w:p>
    <w:p>
      <w:r>
        <w:t xml:space="preserve">        elapsedSeconds,</w:t>
      </w:r>
    </w:p>
    <w:p>
      <w:r>
        <w:t xml:space="preserve">        step,</w:t>
      </w:r>
    </w:p>
    <w:p>
      <w:r>
        <w:t xml:space="preserve">        totalSteps,</w:t>
      </w:r>
    </w:p>
    <w:p>
      <w:r>
        <w:t xml:space="preserve">      })</w:t>
      </w:r>
    </w:p>
    <w:p/>
    <w:p>
      <w:r>
        <w:t xml:space="preserve">      setCurrentStep(step)</w:t>
      </w:r>
    </w:p>
    <w:p>
      <w:r>
        <w:t xml:space="preserve">      selectedInstruments.forEach((instrument, instrumentIndex) =&amp;gt; {</w:t>
      </w:r>
    </w:p>
    <w:p>
      <w:r>
        <w:t xml:space="preserve">        if (patternRef.current[instrumentIndex]?.[step]) {</w:t>
      </w:r>
    </w:p>
    <w:p>
      <w:r>
        <w:t xml:space="preserve">          const player = playersRef.current?.player(instrument.key)</w:t>
      </w:r>
    </w:p>
    <w:p>
      <w:r>
        <w:t xml:space="preserve">          if (player) {</w:t>
      </w:r>
    </w:p>
    <w:p>
      <w:r>
        <w:t xml:space="preserve">            console.log('triggering sample', {</w:t>
      </w:r>
    </w:p>
    <w:p>
      <w:r>
        <w:t xml:space="preserve">              instrument: instrument.key,</w:t>
      </w:r>
    </w:p>
    <w:p>
      <w:r>
        <w:t xml:space="preserve">              step,</w:t>
      </w:r>
    </w:p>
    <w:p>
      <w:r>
        <w:t xml:space="preserve">              time: time.toString(),</w:t>
      </w:r>
    </w:p>
    <w:p>
      <w:r>
        <w:t xml:space="preserve">              playerState: player.state,</w:t>
      </w:r>
    </w:p>
    <w:p>
      <w:r>
        <w:t xml:space="preserve">            })</w:t>
      </w:r>
    </w:p>
    <w:p>
      <w:r>
        <w:t xml:space="preserve">            player.start(time, 0)</w:t>
      </w:r>
    </w:p>
    <w:p/>
    <w:p>
      <w:r>
        <w:t xml:space="preserve">            // Only stop hi-hat open samples at the end of the step</w:t>
      </w:r>
    </w:p>
    <w:p>
      <w:r>
        <w:t xml:space="preserve">            if (instrument.key === 'Bb2') { // Hi-Hat Open 1</w:t>
      </w:r>
    </w:p>
    <w:p>
      <w:r>
        <w:t xml:space="preserve">              const stopTime = Tone.Time(time).toSeconds() + stepDurationSeconds</w:t>
      </w:r>
    </w:p>
    <w:p>
      <w:r>
        <w:t xml:space="preserve">              player.stop(stopTime)</w:t>
      </w:r>
    </w:p>
    <w:p>
      <w:r>
        <w:t xml:space="preserve">            }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})</w:t>
      </w:r>
    </w:p>
    <w:p>
      <w:r>
        <w:t xml:space="preserve">    }, stepDuration) as unknown as number</w:t>
      </w:r>
    </w:p>
    <w:p/>
    <w:p>
      <w:r>
        <w:t xml:space="preserve">    Tone.Transport.bpm.value = bpm</w:t>
      </w:r>
    </w:p>
    <w:p>
      <w:r>
        <w:t xml:space="preserve">    Tone.Transport.start()</w:t>
      </w:r>
    </w:p>
    <w:p/>
    <w:p>
      <w:r>
        <w:t xml:space="preserve">    return () =&amp;gt; {</w:t>
      </w:r>
    </w:p>
    <w:p>
      <w:r>
        <w:t xml:space="preserve">      if (scheduleIdRef.current !== null) {</w:t>
      </w:r>
    </w:p>
    <w:p>
      <w:r>
        <w:t xml:space="preserve">        Tone.Transport.clear(scheduleIdRef.current)</w:t>
      </w:r>
    </w:p>
    <w:p>
      <w:r>
        <w:t xml:space="preserve">      }</w:t>
      </w:r>
    </w:p>
    <w:p>
      <w:r>
        <w:t xml:space="preserve">      Tone.Transport.stop()</w:t>
      </w:r>
    </w:p>
    <w:p>
      <w:r>
        <w:t xml:space="preserve">    }</w:t>
      </w:r>
    </w:p>
    <w:p>
      <w:r>
        <w:t xml:space="preserve">  }, [isPlaying, selectedInstruments, totalSteps, bpm, measures, tempoMode])</w:t>
      </w:r>
    </w:p>
    <w:p/>
    <w:p>
      <w:r>
        <w:t xml:space="preserve">  useEffect(() =&amp;gt; {</w:t>
      </w:r>
    </w:p>
    <w:p>
      <w:r>
        <w:t xml:space="preserve">    patternRef.current = pattern</w:t>
      </w:r>
    </w:p>
    <w:p>
      <w:r>
        <w:t xml:space="preserve">  }, [pattern])</w:t>
      </w:r>
    </w:p>
    <w:p/>
    <w:p>
      <w:r>
        <w:t xml:space="preserve">  useEffect(() =&amp;gt; {</w:t>
      </w:r>
    </w:p>
    <w:p>
      <w:r>
        <w:t xml:space="preserve">    // Reset scroll refs when instruments change</w:t>
      </w:r>
    </w:p>
    <w:p>
      <w:r>
        <w:t xml:space="preserve">    scrollRefs.current = new Array(selectedInstruments.length).fill(null)</w:t>
      </w:r>
    </w:p>
    <w:p>
      <w:r>
        <w:t xml:space="preserve">  }, [selectedInstruments.length])</w:t>
      </w:r>
    </w:p>
    <w:p/>
    <w:p>
      <w:r>
        <w:t xml:space="preserve">  const handleBpmInputChange = (event: React.ChangeEvent&amp;lt;HTMLInputElement&amp;gt;) =&amp;gt; {</w:t>
      </w:r>
    </w:p>
    <w:p>
      <w:r>
        <w:t xml:space="preserve">    setBpmInputValue(event.target.value)</w:t>
      </w:r>
    </w:p>
    <w:p>
      <w:r>
        <w:t xml:space="preserve">  }</w:t>
      </w:r>
    </w:p>
    <w:p/>
    <w:p>
      <w:r>
        <w:t xml:space="preserve">  const handleBpmInputBlur = () =&amp;gt; {</w:t>
      </w:r>
    </w:p>
    <w:p>
      <w:r>
        <w:t xml:space="preserve">    const numericValue = Number(bpmInputValue)</w:t>
      </w:r>
    </w:p>
    <w:p>
      <w:r>
        <w:t xml:space="preserve">    const clampedValue = clamp(numericValue, 20, 300)</w:t>
      </w:r>
    </w:p>
    <w:p>
      <w:r>
        <w:t xml:space="preserve">    setBpm(clampedValue)</w:t>
      </w:r>
    </w:p>
    <w:p>
      <w:r>
        <w:t xml:space="preserve">    setBpmInputValue(clampedValue.toString())</w:t>
      </w:r>
    </w:p>
    <w:p>
      <w:r>
        <w:t xml:space="preserve">  }</w:t>
      </w:r>
    </w:p>
    <w:p/>
    <w:p>
      <w:r>
        <w:t xml:space="preserve">  const handleBpmInputKeyDown = (event: React.KeyboardEvent&amp;lt;HTMLInputElement&amp;gt;) =&amp;gt; {</w:t>
      </w:r>
    </w:p>
    <w:p>
      <w:r>
        <w:t xml:space="preserve">    if (event.key === 'Enter') {</w:t>
      </w:r>
    </w:p>
    <w:p>
      <w:r>
        <w:t xml:space="preserve">      handleBpmInputBlur()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const handleBpmInputFocus = () =&amp;gt; {</w:t>
      </w:r>
    </w:p>
    <w:p>
      <w:r>
        <w:t xml:space="preserve">    setBpmInputValue('')</w:t>
      </w:r>
    </w:p>
    <w:p>
      <w:r>
        <w:t xml:space="preserve">  }</w:t>
      </w:r>
    </w:p>
    <w:p/>
    <w:p>
      <w:r>
        <w:t xml:space="preserve">  const handleMeasuresInputChange = (event: React.ChangeEvent&amp;lt;HTMLInputElement&amp;gt;) =&amp;gt; {</w:t>
      </w:r>
    </w:p>
    <w:p>
      <w:r>
        <w:t xml:space="preserve">    setMeasuresInputValue(event.target.value)</w:t>
      </w:r>
    </w:p>
    <w:p>
      <w:r>
        <w:t xml:space="preserve">  }</w:t>
      </w:r>
    </w:p>
    <w:p/>
    <w:p>
      <w:r>
        <w:t xml:space="preserve">  const handleMeasuresInputBlur = () =&amp;gt; {</w:t>
      </w:r>
    </w:p>
    <w:p>
      <w:r>
        <w:t xml:space="preserve">    const numericValue = Number(measuresInputValue)</w:t>
      </w:r>
    </w:p>
    <w:p>
      <w:r>
        <w:t xml:space="preserve">    const clampedValue = clamp(numericValue, MIN_MEASURES, MAX_MEASURES)</w:t>
      </w:r>
    </w:p>
    <w:p>
      <w:r>
        <w:t xml:space="preserve">    setMeasures(clampedValue)</w:t>
      </w:r>
    </w:p>
    <w:p>
      <w:r>
        <w:t xml:space="preserve">    setMeasuresInputValue(clampedValue.toString())</w:t>
      </w:r>
    </w:p>
    <w:p>
      <w:r>
        <w:t xml:space="preserve">  }</w:t>
      </w:r>
    </w:p>
    <w:p/>
    <w:p>
      <w:r>
        <w:t xml:space="preserve">  const handleMeasuresInputKeyDown = (event: React.KeyboardEvent&amp;lt;HTMLInputElement&amp;gt;) =&amp;gt; {</w:t>
      </w:r>
    </w:p>
    <w:p>
      <w:r>
        <w:t xml:space="preserve">    if (event.key === 'Enter') {</w:t>
      </w:r>
    </w:p>
    <w:p>
      <w:r>
        <w:t xml:space="preserve">      handleMeasuresInputBlur()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const handleMeasuresInputFocus = () =&amp;gt; {</w:t>
      </w:r>
    </w:p>
    <w:p>
      <w:r>
        <w:t xml:space="preserve">    setMeasuresInputValue('')</w:t>
      </w:r>
    </w:p>
    <w:p>
      <w:r>
        <w:t xml:space="preserve">  }</w:t>
      </w:r>
    </w:p>
    <w:p/>
    <w:p>
      <w:r>
        <w:t xml:space="preserve">  const handleSubdivisionsInputChange = (event: React.ChangeEvent&amp;lt;HTMLInputElement&amp;gt;) =&amp;gt; {</w:t>
      </w:r>
    </w:p>
    <w:p>
      <w:r>
        <w:t xml:space="preserve">    setSubdivisionsInputValue(event.target.value)</w:t>
      </w:r>
    </w:p>
    <w:p>
      <w:r>
        <w:t xml:space="preserve">  }</w:t>
      </w:r>
    </w:p>
    <w:p/>
    <w:p>
      <w:r>
        <w:t xml:space="preserve">  const handleSubdivisionsInputBlur = () =&amp;gt; {</w:t>
      </w:r>
    </w:p>
    <w:p>
      <w:r>
        <w:t xml:space="preserve">    const numericValue = Number(subdivisionsInputValue)</w:t>
      </w:r>
    </w:p>
    <w:p>
      <w:r>
        <w:t xml:space="preserve">    const clampedValue = clamp(numericValue, MIN_SUBDIVISIONS, MAX_SUBDIVISIONS)</w:t>
      </w:r>
    </w:p>
    <w:p>
      <w:r>
        <w:t xml:space="preserve">    setSubdivisions(clampedValue)</w:t>
      </w:r>
    </w:p>
    <w:p>
      <w:r>
        <w:t xml:space="preserve">    setSubdivisionsInputValue(clampedValue.toString())</w:t>
      </w:r>
    </w:p>
    <w:p>
      <w:r>
        <w:t xml:space="preserve">  }</w:t>
      </w:r>
    </w:p>
    <w:p/>
    <w:p>
      <w:r>
        <w:t xml:space="preserve">  const handleSubdivisionsInputKeyDown = (event: React.KeyboardEvent&amp;lt;HTMLInputElement&amp;gt;) =&amp;gt; {</w:t>
      </w:r>
    </w:p>
    <w:p>
      <w:r>
        <w:t xml:space="preserve">    if (event.key === 'Enter') {</w:t>
      </w:r>
    </w:p>
    <w:p>
      <w:r>
        <w:t xml:space="preserve">      handleSubdivisionsInputBlur()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const handleSubdivisionsInputFocus = () =&amp;gt; {</w:t>
      </w:r>
    </w:p>
    <w:p>
      <w:r>
        <w:t xml:space="preserve">    setSubdivisionsInputValue('')</w:t>
      </w:r>
    </w:p>
    <w:p>
      <w:r>
        <w:t xml:space="preserve">  }</w:t>
      </w:r>
    </w:p>
    <w:p/>
    <w:p>
      <w:r>
        <w:t xml:space="preserve">  // Load or reuse a Tone.Players collection for the active instrument set.</w:t>
      </w:r>
    </w:p>
    <w:p>
      <w:r>
        <w:t xml:space="preserve">  // Each selected instrument key maps to an audio sample URL from the drum folder.</w:t>
      </w:r>
    </w:p>
    <w:p>
      <w:r>
        <w:t xml:space="preserve">  const loadPlayers = async () =&amp;gt; {</w:t>
      </w:r>
    </w:p>
    <w:p>
      <w:r>
        <w:t xml:space="preserve">    if (playersRef.current) return playersRef.current</w:t>
      </w:r>
    </w:p>
    <w:p/>
    <w:p>
      <w:r>
        <w:t xml:space="preserve">    console.log('loading players for selected instruments', selectedSampleFiles)</w:t>
      </w:r>
    </w:p>
    <w:p>
      <w:r>
        <w:t xml:space="preserve">    return await new Promise&amp;lt;Tone.Players&amp;gt;((resolve, reject) =&amp;gt; {</w:t>
      </w:r>
    </w:p>
    <w:p>
      <w:r>
        <w:t xml:space="preserve">      const players = new Tone.Players({</w:t>
      </w:r>
    </w:p>
    <w:p>
      <w:r>
        <w:t xml:space="preserve">        urls: selectedSampleFiles,</w:t>
      </w:r>
    </w:p>
    <w:p>
      <w:r>
        <w:t xml:space="preserve">        baseUrl: '/drums/',</w:t>
      </w:r>
    </w:p>
    <w:p>
      <w:r>
        <w:t xml:space="preserve">        onload: () =&amp;gt; {</w:t>
      </w:r>
    </w:p>
    <w:p>
      <w:r>
        <w:t xml:space="preserve">          console.log('Samples are ready!')</w:t>
      </w:r>
    </w:p>
    <w:p>
      <w:r>
        <w:t xml:space="preserve">          setIsReady(true)</w:t>
      </w:r>
    </w:p>
    <w:p>
      <w:r>
        <w:t xml:space="preserve">          resolve(players)</w:t>
      </w:r>
    </w:p>
    <w:p>
      <w:r>
        <w:t xml:space="preserve">        },</w:t>
      </w:r>
    </w:p>
    <w:p>
      <w:r>
        <w:t xml:space="preserve">        onerror: (error) =&amp;gt; {</w:t>
      </w:r>
    </w:p>
    <w:p>
      <w:r>
        <w:t xml:space="preserve">          console.error('Failed to load sample', error)</w:t>
      </w:r>
    </w:p>
    <w:p>
      <w:r>
        <w:t xml:space="preserve">          reject(error)</w:t>
      </w:r>
    </w:p>
    <w:p>
      <w:r>
        <w:t xml:space="preserve">        },</w:t>
      </w:r>
    </w:p>
    <w:p>
      <w:r>
        <w:t xml:space="preserve">      }).toDestination()</w:t>
      </w:r>
    </w:p>
    <w:p/>
    <w:p>
      <w:r>
        <w:t xml:space="preserve">      playersRef.current = players</w:t>
      </w:r>
    </w:p>
    <w:p>
      <w:r>
        <w:t xml:space="preserve">    })</w:t>
      </w:r>
    </w:p>
    <w:p>
      <w:r>
        <w:t xml:space="preserve">  }</w:t>
      </w:r>
    </w:p>
    <w:p/>
    <w:p/>
    <w:p/>
    <w:p>
      <w:r>
        <w:t xml:space="preserve">  const handleEnableAudio = async () =&amp;gt; {</w:t>
      </w:r>
    </w:p>
    <w:p>
      <w:r>
        <w:t xml:space="preserve">    if (!selectedInstruments.length) {</w:t>
      </w:r>
    </w:p>
    <w:p>
      <w:r>
        <w:t xml:space="preserve">      console.warn('No selected instruments to enable audio for')</w:t>
      </w:r>
    </w:p>
    <w:p>
      <w:r>
        <w:t xml:space="preserve">      return</w:t>
      </w:r>
    </w:p>
    <w:p>
      <w:r>
        <w:t xml:space="preserve">    }</w:t>
      </w:r>
    </w:p>
    <w:p/>
    <w:p>
      <w:r>
        <w:t xml:space="preserve">    if (!audioUnlocked) {</w:t>
      </w:r>
    </w:p>
    <w:p>
      <w:r>
        <w:t xml:space="preserve">      await Tone.start()</w:t>
      </w:r>
    </w:p>
    <w:p>
      <w:r>
        <w:t xml:space="preserve">      setAudioUnlocked(true)</w:t>
      </w:r>
    </w:p>
    <w:p>
      <w:r>
        <w:t xml:space="preserve">      console.log('audio unlocked')</w:t>
      </w:r>
    </w:p>
    <w:p>
      <w:r>
        <w:t xml:space="preserve">    }</w:t>
      </w:r>
    </w:p>
    <w:p/>
    <w:p>
      <w:r>
        <w:t xml:space="preserve">    await loadPlayers()</w:t>
      </w:r>
    </w:p>
    <w:p>
      <w:r>
        <w:t xml:space="preserve">  }</w:t>
      </w:r>
    </w:p>
    <w:p/>
    <w:p>
      <w:r>
        <w:t xml:space="preserve">  const handlePlayPause = async () =&amp;gt; {</w:t>
      </w:r>
    </w:p>
    <w:p>
      <w:r>
        <w:t xml:space="preserve">    console.log('handlePlayPause clicked', {</w:t>
      </w:r>
    </w:p>
    <w:p>
      <w:r>
        <w:t xml:space="preserve">      selectedInstrumentKeys,</w:t>
      </w:r>
    </w:p>
    <w:p>
      <w:r>
        <w:t xml:space="preserve">      audioUnlocked,</w:t>
      </w:r>
    </w:p>
    <w:p>
      <w:r>
        <w:t xml:space="preserve">      isPlaying,</w:t>
      </w:r>
    </w:p>
    <w:p>
      <w:r>
        <w:t xml:space="preserve">      selectedSampleFilesKeys: Object.keys(selectedSampleFiles),</w:t>
      </w:r>
    </w:p>
    <w:p>
      <w:r>
        <w:t xml:space="preserve">    })</w:t>
      </w:r>
    </w:p>
    <w:p/>
    <w:p>
      <w:r>
        <w:t xml:space="preserve">    if (!selectedInstruments.length) return</w:t>
      </w:r>
    </w:p>
    <w:p>
      <w:r>
        <w:t xml:space="preserve">    if (!audioUnlocked) {</w:t>
      </w:r>
    </w:p>
    <w:p>
      <w:r>
        <w:t xml:space="preserve">      console.warn('Audio not enabled yet; call enable audio first')</w:t>
      </w:r>
    </w:p>
    <w:p>
      <w:r>
        <w:t xml:space="preserve">      return</w:t>
      </w:r>
    </w:p>
    <w:p>
      <w:r>
        <w:t xml:space="preserve">    }</w:t>
      </w:r>
    </w:p>
    <w:p/>
    <w:p>
      <w:r>
        <w:t xml:space="preserve">    if (!playersRef.current) {</w:t>
      </w:r>
    </w:p>
    <w:p>
      <w:r>
        <w:t xml:space="preserve">      await loadPlayers()</w:t>
      </w:r>
    </w:p>
    <w:p>
      <w:r>
        <w:t xml:space="preserve">    }</w:t>
      </w:r>
    </w:p>
    <w:p/>
    <w:p>
      <w:r>
        <w:t xml:space="preserve">    setIsPlaying((current) =&amp;gt; {</w:t>
      </w:r>
    </w:p>
    <w:p>
      <w:r>
        <w:t xml:space="preserve">      console.log('toggling play state from', current, 'to', !current)</w:t>
      </w:r>
    </w:p>
    <w:p>
      <w:r>
        <w:t xml:space="preserve">      return !current</w:t>
      </w:r>
    </w:p>
    <w:p>
      <w:r>
        <w:t xml:space="preserve">    })</w:t>
      </w:r>
    </w:p>
    <w:p>
      <w:r>
        <w:t xml:space="preserve">  }</w:t>
      </w:r>
    </w:p>
    <w:p/>
    <w:p>
      <w:r>
        <w:t xml:space="preserve">  const handleResetPattern = () =&amp;gt; {</w:t>
      </w:r>
    </w:p>
    <w:p>
      <w:r>
        <w:t xml:space="preserve">    console.log('resetting pattern', {</w:t>
      </w:r>
    </w:p>
    <w:p>
      <w:r>
        <w:t xml:space="preserve">      selectedInstrumentKeys,</w:t>
      </w:r>
    </w:p>
    <w:p>
      <w:r>
        <w:t xml:space="preserve">      totalSteps,</w:t>
      </w:r>
    </w:p>
    <w:p>
      <w:r>
        <w:t xml:space="preserve">    })</w:t>
      </w:r>
    </w:p>
    <w:p>
      <w:r>
        <w:t xml:space="preserve">    setPattern(createEmptyPattern(selectedInstruments.length, totalSteps))</w:t>
      </w:r>
    </w:p>
    <w:p>
      <w:r>
        <w:t xml:space="preserve">    setCurrentStep(null)</w:t>
      </w:r>
    </w:p>
    <w:p>
      <w:r>
        <w:t xml:space="preserve">  }</w:t>
      </w:r>
    </w:p>
    <w:p/>
    <w:p>
      <w:r>
        <w:t xml:space="preserve">  const toggleInstrumentSelection = (key: string) =&amp;gt; {</w:t>
      </w:r>
    </w:p>
    <w:p>
      <w:r>
        <w:t xml:space="preserve">    setSelectedInstrumentKeys((current) =&amp;gt;</w:t>
      </w:r>
    </w:p>
    <w:p>
      <w:r>
        <w:t xml:space="preserve">      current.includes(key) ? current.filter((item) =&amp;gt; item !== key) : [...current, key],</w:t>
      </w:r>
    </w:p>
    <w:p>
      <w:r>
        <w:t xml:space="preserve">    )</w:t>
      </w:r>
    </w:p>
    <w:p>
      <w:r>
        <w:t xml:space="preserve">  }</w:t>
      </w:r>
    </w:p>
    <w:p/>
    <w:p>
      <w:r>
        <w:t xml:space="preserve">  const toggleCell = (instrumentIndex: number, stepIndex: number) =&amp;gt; {</w:t>
      </w:r>
    </w:p>
    <w:p>
      <w:r>
        <w:t xml:space="preserve">    setPattern((current) =&amp;gt;</w:t>
      </w:r>
    </w:p>
    <w:p>
      <w:r>
        <w:t xml:space="preserve">      current.map((row, rowIndex) =&amp;gt;</w:t>
      </w:r>
    </w:p>
    <w:p>
      <w:r>
        <w:t xml:space="preserve">        rowIndex === instrumentIndex</w:t>
      </w:r>
    </w:p>
    <w:p>
      <w:r>
        <w:t xml:space="preserve">          ? row.map((cell, cellIndex) =&amp;gt; (cellIndex === stepIndex ? !cell : cell))</w:t>
      </w:r>
    </w:p>
    <w:p>
      <w:r>
        <w:t xml:space="preserve">          : row,</w:t>
      </w:r>
    </w:p>
    <w:p>
      <w:r>
        <w:t xml:space="preserve">      ),</w:t>
      </w:r>
    </w:p>
    <w:p>
      <w:r>
        <w:t xml:space="preserve">    )</w:t>
      </w:r>
    </w:p>
    <w:p>
      <w:r>
        <w:t xml:space="preserve">  }</w:t>
      </w:r>
    </w:p>
    <w:p/>
    <w:p>
      <w:r>
        <w:t xml:space="preserve">  const handleScroll = (event: React.UIEvent&amp;lt;HTMLDivElement&amp;gt;, instrumentIndex: number) =&amp;gt; {</w:t>
      </w:r>
    </w:p>
    <w:p>
      <w:r>
        <w:t xml:space="preserve">    if (isScrollingRef.current) return</w:t>
      </w:r>
    </w:p>
    <w:p>
      <w:r>
        <w:t xml:space="preserve">    isScrollingRef.current = true</w:t>
      </w:r>
    </w:p>
    <w:p/>
    <w:p>
      <w:r>
        <w:t xml:space="preserve">    const target = event.currentTarget</w:t>
      </w:r>
    </w:p>
    <w:p>
      <w:r>
        <w:t xml:space="preserve">    const scrollLeft = target.scrollLeft</w:t>
      </w:r>
    </w:p>
    <w:p/>
    <w:p>
      <w:r>
        <w:t xml:space="preserve">    scrollRefs.current.forEach((ref, index) =&amp;gt; {</w:t>
      </w:r>
    </w:p>
    <w:p>
      <w:r>
        <w:t xml:space="preserve">      if (index !== instrumentIndex &amp;amp;&amp;amp; ref) {</w:t>
      </w:r>
    </w:p>
    <w:p>
      <w:r>
        <w:t xml:space="preserve">        ref.scrollLeft = scrollLeft</w:t>
      </w:r>
    </w:p>
    <w:p>
      <w:r>
        <w:t xml:space="preserve">      }</w:t>
      </w:r>
    </w:p>
    <w:p>
      <w:r>
        <w:t xml:space="preserve">    })</w:t>
      </w:r>
    </w:p>
    <w:p/>
    <w:p>
      <w:r>
        <w:t xml:space="preserve">    setTimeout(() =&amp;gt; {</w:t>
      </w:r>
    </w:p>
    <w:p>
      <w:r>
        <w:t xml:space="preserve">      isScrollingRef.current = false</w:t>
      </w:r>
    </w:p>
    <w:p>
      <w:r>
        <w:t xml:space="preserve">    }, 10)</w:t>
      </w:r>
    </w:p>
    <w:p>
      <w:r>
        <w:t xml:space="preserve">  }</w:t>
      </w:r>
    </w:p>
    <w:p/>
    <w:p>
      <w:r>
        <w:t xml:space="preserve">  if (!hasStarted) {</w:t>
      </w:r>
    </w:p>
    <w:p>
      <w:r>
        <w:t xml:space="preserve">    return (</w:t>
      </w:r>
    </w:p>
    <w:p>
      <w:r>
        <w:t xml:space="preserve">      &amp;lt;div className="min-h-screen bg-[var(--color-dusty-grape-950)] text-[var(--color-dusty-lavender-50)] p-6"&amp;gt;</w:t>
      </w:r>
    </w:p>
    <w:p>
      <w:r>
        <w:t xml:space="preserve">        &amp;lt;div className="mx-auto max-w-6xl rounded-3xl bg-[var(--color-dusty-grape-900)] border border-[var(--color-dusty-grape-600)] shadow-2xl shadow-[var(--color-dusty-grape-950)] p-6"&amp;gt;</w:t>
      </w:r>
    </w:p>
    <w:p>
      <w:r>
        <w:t xml:space="preserve">          &amp;lt;header className="mb-8 space-y-4"&amp;gt;</w:t>
      </w:r>
    </w:p>
    <w:p>
      <w:r>
        <w:t xml:space="preserve">            &amp;lt;div&amp;gt;</w:t>
      </w:r>
    </w:p>
    <w:p>
      <w:r>
        <w:t xml:space="preserve">              &amp;lt;p className="mb-2 text-sm uppercase tracking-[0.3em] text-[var(--color-azure-mist-400)]"&amp;gt;Drum Machine Activity&amp;lt;/p&amp;gt;</w:t>
      </w:r>
    </w:p>
    <w:p>
      <w:r>
        <w:t xml:space="preserve">              &amp;lt;h1 className="text-3xl font-semibold text-[var(--color-dusty-lavender-50)]"&amp;gt;Choose Your Instruments&amp;lt;/h1&amp;gt;</w:t>
      </w:r>
    </w:p>
    <w:p>
      <w:r>
        <w:t xml:space="preserve">              &amp;lt;p className="mt-2 max-w-2xl text-sm leading-6 text-[var(--color-dusty-lavender-200)]"&amp;gt;</w:t>
      </w:r>
    </w:p>
    <w:p>
      <w:r>
        <w:t xml:space="preserve">                Start with a blank canvas. Select the instruments you wish to use and then begin building the pattern.</w:t>
      </w:r>
    </w:p>
    <w:p>
      <w:r>
        <w:t xml:space="preserve">              &amp;lt;/p&amp;gt;</w:t>
      </w:r>
    </w:p>
    <w:p>
      <w:r>
        <w:t xml:space="preserve">            &amp;lt;/div&amp;gt;</w:t>
      </w:r>
    </w:p>
    <w:p>
      <w:r>
        <w:t xml:space="preserve">          &amp;lt;/header&amp;gt;</w:t>
      </w:r>
    </w:p>
    <w:p/>
    <w:p>
      <w:r>
        <w:t xml:space="preserve">          &amp;lt;div className="mb-6 rounded-3xl border border-[var(--color-dusty-grape-600)] bg-[var(--color-dusty-grape-700)] p-4 text-sm text-[var(--color-dusty-lavender-200)]"&amp;gt;</w:t>
      </w:r>
    </w:p>
    <w:p>
      <w:r>
        <w:t xml:space="preserve">            &amp;lt;label className="flex flex-col gap-2 text-sm uppercase tracking-[0.2em] text-[var(--color-dusty-lavender-300)]"&amp;gt;</w:t>
      </w:r>
    </w:p>
    <w:p>
      <w:r>
        <w:t xml:space="preserve">              Select a preset kit</w:t>
      </w:r>
    </w:p>
    <w:p>
      <w:r>
        <w:t xml:space="preserve">              &amp;lt;div className="flex flex-wrap items-center gap-3"&amp;gt;</w:t>
      </w:r>
    </w:p>
    <w:p>
      <w:r>
        <w:t xml:space="preserve">                &amp;lt;select</w:t>
      </w:r>
    </w:p>
    <w:p>
      <w:r>
        <w:t xml:space="preserve">                  value={selectedPreset}</w:t>
      </w:r>
    </w:p>
    <w:p>
      <w:r>
        <w:t xml:space="preserve">                  onChange={(event) =&amp;gt; handlePresetChange(event.target.value)}</w:t>
      </w:r>
    </w:p>
    <w:p>
      <w:r>
        <w:t xml:space="preserve">                  className="rounded-2xl border border-[var(--color-dusty-grape-600)] bg-[var(--color-dusty-grape-900)] px-3 py-2 text-sm text-[var(--color-dusty-lavender-50)] outline-none focus:border-[var(--color-azure-mist-400)]"</w:t>
      </w:r>
    </w:p>
    <w:p>
      <w:r>
        <w:t xml:space="preserve">                &amp;gt;</w:t>
      </w:r>
    </w:p>
    <w:p>
      <w:r>
        <w:t xml:space="preserve">                  &amp;lt;option value="none"&amp;gt;Choose a preset&amp;lt;/option&amp;gt;</w:t>
      </w:r>
    </w:p>
    <w:p>
      <w:r>
        <w:t xml:space="preserve">                  {drumKitPresets.map((preset) =&amp;gt; (</w:t>
      </w:r>
    </w:p>
    <w:p>
      <w:r>
        <w:t xml:space="preserve">                    &amp;lt;option key={preset.key} value={preset.key}&amp;gt;</w:t>
      </w:r>
    </w:p>
    <w:p>
      <w:r>
        <w:t xml:space="preserve">                      {preset.label}</w:t>
      </w:r>
    </w:p>
    <w:p>
      <w:r>
        <w:t xml:space="preserve">                    &amp;lt;/option&amp;gt;</w:t>
      </w:r>
    </w:p>
    <w:p>
      <w:r>
        <w:t xml:space="preserve">                  ))}</w:t>
      </w:r>
    </w:p>
    <w:p>
      <w:r>
        <w:t xml:space="preserve">                &amp;lt;/select&amp;gt;</w:t>
      </w:r>
    </w:p>
    <w:p>
      <w:r>
        <w:t xml:space="preserve">                &amp;lt;span className="text-[var(--color-dusty-lavender-300)]"&amp;gt;Loads the instrument set for the selected kit.&amp;lt;/span&amp;gt;</w:t>
      </w:r>
    </w:p>
    <w:p>
      <w:r>
        <w:t xml:space="preserve">              &amp;lt;/div&amp;gt;</w:t>
      </w:r>
    </w:p>
    <w:p>
      <w:r>
        <w:t xml:space="preserve">            &amp;lt;/label&amp;gt;</w:t>
      </w:r>
    </w:p>
    <w:p>
      <w:r>
        <w:t xml:space="preserve">          &amp;lt;/div&amp;gt;</w:t>
      </w:r>
    </w:p>
    <w:p/>
    <w:p>
      <w:r>
        <w:t xml:space="preserve">          &amp;lt;section className="grid gap-3 sm:grid-cols-2 xl:grid-cols-3"&amp;gt;</w:t>
      </w:r>
    </w:p>
    <w:p>
      <w:r>
        <w:t xml:space="preserve">            {instruments.map((instrument) =&amp;gt; {</w:t>
      </w:r>
    </w:p>
    <w:p>
      <w:r>
        <w:t xml:space="preserve">              const selected = selectedInstrumentKeys.includes(instrument.key)</w:t>
      </w:r>
    </w:p>
    <w:p>
      <w:r>
        <w:t xml:space="preserve">              return (</w:t>
      </w:r>
    </w:p>
    <w:p>
      <w:r>
        <w:t xml:space="preserve">                &amp;lt;button</w:t>
      </w:r>
    </w:p>
    <w:p>
      <w:r>
        <w:t xml:space="preserve">                  key={instrument.key}</w:t>
      </w:r>
    </w:p>
    <w:p>
      <w:r>
        <w:t xml:space="preserve">                  type="button"</w:t>
      </w:r>
    </w:p>
    <w:p>
      <w:r>
        <w:t xml:space="preserve">                  onClick={() =&amp;gt; toggleInstrumentSelection(instrument.key)}</w:t>
      </w:r>
    </w:p>
    <w:p>
      <w:r>
        <w:t xml:space="preserve">                  className={`rounded-3xl border p-4 text-left transition-colors duration-150 ${</w:t>
      </w:r>
    </w:p>
    <w:p>
      <w:r>
        <w:t xml:space="preserve">                    selected</w:t>
      </w:r>
    </w:p>
    <w:p>
      <w:r>
        <w:t xml:space="preserve">                      ? 'border-[var(--color-azure-mist-400)] bg-[var(--color-dark-cyan-900)] text-[var(--color-dusty-lavender-50)]'</w:t>
      </w:r>
    </w:p>
    <w:p>
      <w:r>
        <w:t xml:space="preserve">                      : 'border-[var(--color-dusty-grape-600)] bg-[var(--color-dusty-grape-700)] text-[var(--color-dusty-lavender-200)] hover:border-[var(--color-azure-mist-400)]'</w:t>
      </w:r>
    </w:p>
    <w:p>
      <w:r>
        <w:t xml:space="preserve">                  }`}</w:t>
      </w:r>
    </w:p>
    <w:p>
      <w:r>
        <w:t xml:space="preserve">                &amp;gt;</w:t>
      </w:r>
    </w:p>
    <w:p>
      <w:r>
        <w:t xml:space="preserve">                  &amp;lt;div className="flex items-center justify-between gap-3"&amp;gt;</w:t>
      </w:r>
    </w:p>
    <w:p>
      <w:r>
        <w:t xml:space="preserve">                    &amp;lt;div&amp;gt;</w:t>
      </w:r>
    </w:p>
    <w:p>
      <w:r>
        <w:t xml:space="preserve">                      &amp;lt;p className="font-semibold text-[var(--color-dusty-lavender-50)]"&amp;gt;{instrument.name}&amp;lt;/p&amp;gt;</w:t>
      </w:r>
    </w:p>
    <w:p>
      <w:r>
        <w:t xml:space="preserve">                      &amp;lt;p className="text-xs uppercase tracking-[0.2em] text-[var(--color-dusty-lavender-400)]"&amp;gt;{instrument.key}&amp;lt;/p&amp;gt;</w:t>
      </w:r>
    </w:p>
    <w:p>
      <w:r>
        <w:t xml:space="preserve">                    &amp;lt;/div&amp;gt;</w:t>
      </w:r>
    </w:p>
    <w:p>
      <w:r>
        <w:t xml:space="preserve">                    &amp;lt;div className="text-xs uppercase tracking-[0.2em] text-[var(--color-dusty-lavender-300)]"&amp;gt;</w:t>
      </w:r>
    </w:p>
    <w:p>
      <w:r>
        <w:t xml:space="preserve">                      {selected ? 'Selected' : 'Select'}</w:t>
      </w:r>
    </w:p>
    <w:p>
      <w:r>
        <w:t xml:space="preserve">                    &amp;lt;/div&amp;gt;</w:t>
      </w:r>
    </w:p>
    <w:p>
      <w:r>
        <w:t xml:space="preserve">                  &amp;lt;/div&amp;gt;</w:t>
      </w:r>
    </w:p>
    <w:p>
      <w:r>
        <w:t xml:space="preserve">                &amp;lt;/button&amp;gt;</w:t>
      </w:r>
    </w:p>
    <w:p>
      <w:r>
        <w:t xml:space="preserve">              )</w:t>
      </w:r>
    </w:p>
    <w:p>
      <w:r>
        <w:t xml:space="preserve">            })}</w:t>
      </w:r>
    </w:p>
    <w:p>
      <w:r>
        <w:t xml:space="preserve">          &amp;lt;/section&amp;gt;</w:t>
      </w:r>
    </w:p>
    <w:p/>
    <w:p>
      <w:r>
        <w:t xml:space="preserve">          &amp;lt;div className="mt-8 flex flex-col gap-3 sm:flex-row sm:justify-between sm:items-center"&amp;gt;</w:t>
      </w:r>
    </w:p>
    <w:p>
      <w:r>
        <w:t xml:space="preserve">            &amp;lt;p className="text-sm text-[var(--color-dusty-lavender-200)]"&amp;gt;</w:t>
      </w:r>
    </w:p>
    <w:p>
      <w:r>
        <w:t xml:space="preserve">              {selectedInstrumentKeys.length} instrument{selectedInstrumentKeys.length === 1 ? '' : 's'} selected.</w:t>
      </w:r>
    </w:p>
    <w:p>
      <w:r>
        <w:t xml:space="preserve">            &amp;lt;/p&amp;gt;</w:t>
      </w:r>
    </w:p>
    <w:p>
      <w:r>
        <w:t xml:space="preserve">            &amp;lt;button</w:t>
      </w:r>
    </w:p>
    <w:p>
      <w:r>
        <w:t xml:space="preserve">              type="button"</w:t>
      </w:r>
    </w:p>
    <w:p>
      <w:r>
        <w:t xml:space="preserve">              onClick={() =&amp;gt; setSelectedInstrumentKeys(instrumentList.slice(0, 4).map((instrument) =&amp;gt; instrument.key))}</w:t>
      </w:r>
    </w:p>
    <w:p>
      <w:r>
        <w:t xml:space="preserve">              className="rounded-2xl border border-[var(--color-dusty-grape-600)] bg-[var(--color-dusty-grape-700)] px-4 py-3 text-sm text-[var(--color-dusty-lavender-100)] hover:border-[var(--color-azure-mist-500)]"</w:t>
      </w:r>
    </w:p>
    <w:p>
      <w:r>
        <w:t xml:space="preserve">            &amp;gt;</w:t>
      </w:r>
    </w:p>
    <w:p>
      <w:r>
        <w:t xml:space="preserve">              Quick select first 4</w:t>
      </w:r>
    </w:p>
    <w:p>
      <w:r>
        <w:t xml:space="preserve">            &amp;lt;/button&amp;gt;</w:t>
      </w:r>
    </w:p>
    <w:p>
      <w:r>
        <w:t xml:space="preserve">            &amp;lt;button</w:t>
      </w:r>
    </w:p>
    <w:p>
      <w:r>
        <w:t xml:space="preserve">              type="button"</w:t>
      </w:r>
    </w:p>
    <w:p>
      <w:r>
        <w:t xml:space="preserve">              onClick={() =&amp;gt; setHasStarted(true)}</w:t>
      </w:r>
    </w:p>
    <w:p>
      <w:r>
        <w:t xml:space="preserve">              disabled={!selectedInstrumentKeys.length}</w:t>
      </w:r>
    </w:p>
    <w:p>
      <w:r>
        <w:t xml:space="preserve">              className="inline-flex items-center justify-center rounded-2xl bg-[var(--color-azure-mist-500)] px-5 py-3 text-sm font-semibold text-[var(--color-dusty-grape-950)] disabled:opacity-50 disabled:cursor-not-allowed hover:bg-[var(--color-azure-mist-400)]"</w:t>
      </w:r>
    </w:p>
    <w:p>
      <w:r>
        <w:t xml:space="preserve">            &amp;gt;</w:t>
      </w:r>
    </w:p>
    <w:p>
      <w:r>
        <w:t xml:space="preserve">              Start Building Pattern</w:t>
      </w:r>
    </w:p>
    <w:p>
      <w:r>
        <w:t xml:space="preserve">            &amp;lt;/button&amp;gt;</w:t>
      </w:r>
    </w:p>
    <w:p>
      <w:r>
        <w:t xml:space="preserve">          &amp;lt;/div&amp;gt;</w:t>
      </w:r>
    </w:p>
    <w:p>
      <w:r>
        <w:t xml:space="preserve">        &amp;lt;/div&amp;gt;</w:t>
      </w:r>
    </w:p>
    <w:p>
      <w:r>
        <w:t xml:space="preserve">      &amp;lt;/div&amp;gt;</w:t>
      </w:r>
    </w:p>
    <w:p>
      <w:r>
        <w:t xml:space="preserve">    )</w:t>
      </w:r>
    </w:p>
    <w:p>
      <w:r>
        <w:t xml:space="preserve">  }</w:t>
      </w:r>
    </w:p>
    <w:p/>
    <w:p>
      <w:r>
        <w:t xml:space="preserve">  return (</w:t>
      </w:r>
    </w:p>
    <w:p>
      <w:r>
        <w:t xml:space="preserve">    &amp;lt;div className="min-h-screen bg-[var(--color-dusty-grape-950)] text-[var(--color-dusty-lavender-50)] p-6"&amp;gt;</w:t>
      </w:r>
    </w:p>
    <w:p>
      <w:r>
        <w:t xml:space="preserve">      &amp;lt;div className="mx-auto max-w-7xl rounded-3xl bg-[var(--color-dusty-grape-900)] border border-[var(--color-dusty-grape-600)] shadow-2xl shadow-[var(--color-dusty-grape-950)] p-6"&amp;gt;</w:t>
      </w:r>
    </w:p>
    <w:p>
      <w:r>
        <w:t xml:space="preserve">        &amp;lt;header className="mb-8 space-y-4"&amp;gt;</w:t>
      </w:r>
    </w:p>
    <w:p>
      <w:r>
        <w:t xml:space="preserve">          &amp;lt;div className="flex flex-col gap-3 md:flex-row md:items-center md:justify-between"&amp;gt;</w:t>
      </w:r>
    </w:p>
    <w:p>
      <w:r>
        <w:t xml:space="preserve">            &amp;lt;div&amp;gt;</w:t>
      </w:r>
    </w:p>
    <w:p>
      <w:r>
        <w:t xml:space="preserve">              &amp;lt;p className="mb-2 text-sm uppercase tracking-[0.3em] text-[var(--color-azure-mist-400)]"&amp;gt;Drum Machine Activity&amp;lt;/p&amp;gt;</w:t>
      </w:r>
    </w:p>
    <w:p>
      <w:r>
        <w:t xml:space="preserve">              &amp;lt;h1 className="text-3xl font-semibold text-[var(--color-dusty-lavender-50)]"&amp;gt;Interactive Drum Grid&amp;lt;/h1&amp;gt;</w:t>
      </w:r>
    </w:p>
    <w:p>
      <w:r>
        <w:t xml:space="preserve">              &amp;lt;p className="mt-2 max-w-2xl text-sm leading-6 text-[var(--color-dusty-lavender-200)]"&amp;gt;</w:t>
      </w:r>
    </w:p>
    <w:p>
      <w:r>
        <w:t xml:space="preserve">                Create a beat by toggling squares in the grid. Adjust measures, subdivisions, mute individual instruments,</w:t>
      </w:r>
    </w:p>
    <w:p>
      <w:r>
        <w:t xml:space="preserve">                and shape volume for each row.</w:t>
      </w:r>
    </w:p>
    <w:p>
      <w:r>
        <w:t xml:space="preserve">              &amp;lt;/p&amp;gt;</w:t>
      </w:r>
    </w:p>
    <w:p>
      <w:r>
        <w:t xml:space="preserve">            &amp;lt;/div&amp;gt;</w:t>
      </w:r>
    </w:p>
    <w:p>
      <w:r>
        <w:t xml:space="preserve">            &amp;lt;div className="flex flex-wrap items-center gap-3"&amp;gt;</w:t>
      </w:r>
    </w:p>
    <w:p>
      <w:r>
        <w:t xml:space="preserve">              &amp;lt;button</w:t>
      </w:r>
    </w:p>
    <w:p>
      <w:r>
        <w:t xml:space="preserve">                type="button"</w:t>
      </w:r>
    </w:p>
    <w:p>
      <w:r>
        <w:t xml:space="preserve">                onClick={handleEnableAudio}</w:t>
      </w:r>
    </w:p>
    <w:p>
      <w:r>
        <w:t xml:space="preserve">                disabled={audioUnlocked || !selectedInstruments.length}</w:t>
      </w:r>
    </w:p>
    <w:p>
      <w:r>
        <w:t xml:space="preserve">                className="inline-flex items-center gap-2 rounded-2xl border border-[var(--color-dusty-grape-500)] bg-[var(--color-dusty-grape-700)] px-4 py-3 text-sm text-[var(--color-dusty-lavender-100)] disabled:opacity-50 disabled:cursor-not-allowed hover:border-[var(--color-azure-mist-500)]"</w:t>
      </w:r>
    </w:p>
    <w:p>
      <w:r>
        <w:t xml:space="preserve">              &amp;gt;</w:t>
      </w:r>
    </w:p>
    <w:p>
      <w:r>
        <w:t xml:space="preserve">                {audioUnlocked ? 'Audio Enabled' : 'Enable Audio'}</w:t>
      </w:r>
    </w:p>
    <w:p>
      <w:r>
        <w:t xml:space="preserve">              &amp;lt;/button&amp;gt;</w:t>
      </w:r>
    </w:p>
    <w:p>
      <w:r>
        <w:t xml:space="preserve">              &amp;lt;button</w:t>
      </w:r>
    </w:p>
    <w:p>
      <w:r>
        <w:t xml:space="preserve">                type="button"</w:t>
      </w:r>
    </w:p>
    <w:p>
      <w:r>
        <w:t xml:space="preserve">                onClick={handlePlayPause}</w:t>
      </w:r>
    </w:p>
    <w:p>
      <w:r>
        <w:t xml:space="preserve">                disabled={!audioUnlocked}</w:t>
      </w:r>
    </w:p>
    <w:p>
      <w:r>
        <w:t xml:space="preserve">                className="inline-flex items-center gap-2 rounded-2xl bg-[var(--color-azure-mist-500)] px-4 py-3 text-sm font-semibold text-[var(--color-dusty-grape-950)] disabled:opacity-50 disabled:cursor-not-allowed shadow hover:bg-[var(--color-azure-mist-400)]"</w:t>
      </w:r>
    </w:p>
    <w:p>
      <w:r>
        <w:t xml:space="preserve">              &amp;gt;</w:t>
      </w:r>
    </w:p>
    <w:p>
      <w:r>
        <w:t xml:space="preserve">                {isPlaying ? &amp;lt;Pause className="h-4 w-4" /&amp;gt; : &amp;lt;Play className="h-4 w-4" /&amp;gt;}</w:t>
      </w:r>
    </w:p>
    <w:p>
      <w:r>
        <w:t xml:space="preserve">                {isPlaying ? 'Pause' : 'Play'}</w:t>
      </w:r>
    </w:p>
    <w:p>
      <w:r>
        <w:t xml:space="preserve">              &amp;lt;/button&amp;gt;</w:t>
      </w:r>
    </w:p>
    <w:p>
      <w:r>
        <w:t xml:space="preserve">              &amp;lt;button</w:t>
      </w:r>
    </w:p>
    <w:p>
      <w:r>
        <w:t xml:space="preserve">                type="button"</w:t>
      </w:r>
    </w:p>
    <w:p>
      <w:r>
        <w:t xml:space="preserve">                onClick={handleResetPattern}</w:t>
      </w:r>
    </w:p>
    <w:p>
      <w:r>
        <w:t xml:space="preserve">                className="inline-flex items-center gap-2 rounded-2xl border border-[var(--color-dusty-grape-500)] bg-[var(--color-dusty-grape-700)] px-4 py-3 text-sm text-[var(--color-dusty-lavender-100)] hover:border-[var(--color-azure-mist-500)]"</w:t>
      </w:r>
    </w:p>
    <w:p>
      <w:r>
        <w:t xml:space="preserve">              &amp;gt;</w:t>
      </w:r>
    </w:p>
    <w:p>
      <w:r>
        <w:t xml:space="preserve">                Reset Grid</w:t>
      </w:r>
    </w:p>
    <w:p>
      <w:r>
        <w:t xml:space="preserve">              &amp;lt;/button&amp;gt;</w:t>
      </w:r>
    </w:p>
    <w:p>
      <w:r>
        <w:t xml:space="preserve">              &amp;lt;ToneExportButton</w:t>
      </w:r>
    </w:p>
    <w:p>
      <w:r>
        <w:t xml:space="preserve">                bpm={bpm}</w:t>
      </w:r>
    </w:p>
    <w:p>
      <w:r>
        <w:t xml:space="preserve">                measures={measures}</w:t>
      </w:r>
    </w:p>
    <w:p>
      <w:r>
        <w:t xml:space="preserve">                subdivisions={subdivisions}</w:t>
      </w:r>
    </w:p>
    <w:p>
      <w:r>
        <w:t xml:space="preserve">                tempoMode={tempoMode}</w:t>
      </w:r>
    </w:p>
    <w:p>
      <w:r>
        <w:t xml:space="preserve">                pattern={pattern}</w:t>
      </w:r>
    </w:p>
    <w:p>
      <w:r>
        <w:t xml:space="preserve">                selectedInstruments={selectedInstruments}</w:t>
      </w:r>
    </w:p>
    <w:p>
      <w:r>
        <w:t xml:space="preserve">                selectedSampleFiles={selectedSampleFiles}</w:t>
      </w:r>
    </w:p>
    <w:p>
      <w:r>
        <w:t xml:space="preserve">                muteStates={muteStates}</w:t>
      </w:r>
    </w:p>
    <w:p>
      <w:r>
        <w:t xml:space="preserve">                volumeStates={volumeStates}</w:t>
      </w:r>
    </w:p>
    <w:p>
      <w:r>
        <w:t xml:space="preserve">              /&amp;gt;</w:t>
      </w:r>
    </w:p>
    <w:p>
      <w:r>
        <w:t xml:space="preserve">            &amp;lt;/div&amp;gt;</w:t>
      </w:r>
    </w:p>
    <w:p>
      <w:r>
        <w:t xml:space="preserve">            &amp;lt;div className="flex flex-wrap items-center gap-2 text-xs text-[var(--color-dusty-lavender-200)]"&amp;gt;</w:t>
      </w:r>
    </w:p>
    <w:p>
      <w:r>
        <w:t xml:space="preserve">              &amp;lt;span&amp;gt;{audioUnlocked ? 'Audio is enabled and ready to play.' : 'Enable audio first to allow Tone playback.'}&amp;lt;/span&amp;gt;</w:t>
      </w:r>
    </w:p>
    <w:p>
      <w:r>
        <w:t xml:space="preserve">            &amp;lt;/div&amp;gt;</w:t>
      </w:r>
    </w:p>
    <w:p>
      <w:r>
        <w:t xml:space="preserve">          &amp;lt;/div&amp;gt;</w:t>
      </w:r>
    </w:p>
    <w:p/>
    <w:p>
      <w:r>
        <w:t xml:space="preserve">          &amp;lt;div className="grid gap-3 rounded-3xl border border-[var(--color-dusty-grape-600)] bg-[var(--color-dusty-grape-700)] p-4 text-sm text-[var(--color-dusty-lavender-200)] sm:grid-cols-2"&amp;gt;</w:t>
      </w:r>
    </w:p>
    <w:p>
      <w:r>
        <w:t xml:space="preserve">            &amp;lt;div className="space-y-2"&amp;gt;</w:t>
      </w:r>
    </w:p>
    <w:p>
      <w:r>
        <w:t xml:space="preserve">              &amp;lt;p className="font-semibold text-[var(--color-dusty-lavender-50)]"&amp;gt;Instructions&amp;lt;/p&amp;gt;</w:t>
      </w:r>
    </w:p>
    <w:p>
      <w:r>
        <w:t xml:space="preserve">              &amp;lt;ul className="list-disc space-y-1 pl-5"&amp;gt;</w:t>
      </w:r>
    </w:p>
    <w:p>
      <w:r>
        <w:t xml:space="preserve">                &amp;lt;li&amp;gt;Click a square to toggle a drum hit on or off.&amp;lt;/li&amp;gt;</w:t>
      </w:r>
    </w:p>
    <w:p>
      <w:r>
        <w:t xml:space="preserve">                &amp;lt;li&amp;gt;Use Mute and Volume controls for each instrument row.&amp;lt;/li&amp;gt;</w:t>
      </w:r>
    </w:p>
    <w:p>
      <w:r>
        <w:t xml:space="preserve">                &amp;lt;li&amp;gt;Each measure contains one whole note worth of time (4 quarter notes).&amp;lt;/li&amp;gt;</w:t>
      </w:r>
    </w:p>
    <w:p>
      <w:r>
        <w:t xml:space="preserve">                &amp;lt;li&amp;gt;Subdivisions divide the measure into equal steps: 4 = quarter notes, 8 = eighth notes, 16 = sixteenth notes, etc.&amp;lt;/li&amp;gt;</w:t>
      </w:r>
    </w:p>
    <w:p>
      <w:r>
        <w:t xml:space="preserve">                &amp;lt;li&amp;gt;The BPM (beats per minute) always refers to the quarter note pulse.&amp;lt;/li&amp;gt;</w:t>
      </w:r>
    </w:p>
    <w:p>
      <w:r>
        <w:t xml:space="preserve">                &amp;lt;li&amp;gt;Press Play to hear the loop and watch the current step highlight in green.&amp;lt;/li&amp;gt;</w:t>
      </w:r>
    </w:p>
    <w:p>
      <w:r>
        <w:t xml:space="preserve">              &amp;lt;/ul&amp;gt;</w:t>
      </w:r>
    </w:p>
    <w:p>
      <w:r>
        <w:t xml:space="preserve">            &amp;lt;/div&amp;gt;</w:t>
      </w:r>
    </w:p>
    <w:p>
      <w:r>
        <w:t xml:space="preserve">            &amp;lt;div className="space-y-3"&amp;gt;</w:t>
      </w:r>
    </w:p>
    <w:p>
      <w:r>
        <w:t xml:space="preserve">              &amp;lt;div className="grid gap-3 sm:grid-cols-2"&amp;gt;</w:t>
      </w:r>
    </w:p>
    <w:p>
      <w:r>
        <w:t xml:space="preserve">                &amp;lt;label className="space-y-2 text-xs uppercase tracking-[0.2em] text-[var(--color-dusty-lavender-300)]"&amp;gt;</w:t>
      </w:r>
    </w:p>
    <w:p>
      <w:r>
        <w:t xml:space="preserve">                  Measures</w:t>
      </w:r>
    </w:p>
    <w:p>
      <w:r>
        <w:t xml:space="preserve">                  &amp;lt;input</w:t>
      </w:r>
    </w:p>
    <w:p>
      <w:r>
        <w:t xml:space="preserve">                    type="range"</w:t>
      </w:r>
    </w:p>
    <w:p>
      <w:r>
        <w:t xml:space="preserve">                    min={MIN_MEASURES}</w:t>
      </w:r>
    </w:p>
    <w:p>
      <w:r>
        <w:t xml:space="preserve">                    max={MAX_MEASURES}</w:t>
      </w:r>
    </w:p>
    <w:p>
      <w:r>
        <w:t xml:space="preserve">                    value={measures}</w:t>
      </w:r>
    </w:p>
    <w:p>
      <w:r>
        <w:t xml:space="preserve">                    onChange={(event) =&amp;gt; setMeasures(clamp(Number(event.target.value), MIN_MEASURES, MAX_MEASURES))}</w:t>
      </w:r>
    </w:p>
    <w:p>
      <w:r>
        <w:t xml:space="preserve">                    className="w-full accent-[var(--color-azure-mist-400)]"</w:t>
      </w:r>
    </w:p>
    <w:p>
      <w:r>
        <w:t xml:space="preserve">                  /&amp;gt;</w:t>
      </w:r>
    </w:p>
    <w:p>
      <w:r>
        <w:t xml:space="preserve">                  &amp;lt;div className="flex items-center gap-2"&amp;gt;</w:t>
      </w:r>
    </w:p>
    <w:p>
      <w:r>
        <w:t xml:space="preserve">                    &amp;lt;input</w:t>
      </w:r>
    </w:p>
    <w:p>
      <w:r>
        <w:t xml:space="preserve">                      type="number"</w:t>
      </w:r>
    </w:p>
    <w:p>
      <w:r>
        <w:t xml:space="preserve">                      value={measuresInputValue}</w:t>
      </w:r>
    </w:p>
    <w:p>
      <w:r>
        <w:t xml:space="preserve">                      onChange={handleMeasuresInputChange}</w:t>
      </w:r>
    </w:p>
    <w:p>
      <w:r>
        <w:t xml:space="preserve">                      onBlur={handleMeasuresInputBlur}</w:t>
      </w:r>
    </w:p>
    <w:p>
      <w:r>
        <w:t xml:space="preserve">                      onKeyDown={handleMeasuresInputKeyDown}</w:t>
      </w:r>
    </w:p>
    <w:p>
      <w:r>
        <w:t xml:space="preserve">                      onFocus={handleMeasuresInputFocus}</w:t>
      </w:r>
    </w:p>
    <w:p>
      <w:r>
        <w:t xml:space="preserve">                      className="w-16 rounded-lg border border-[var(--color-dusty-grape-500)] bg-[var(--color-dusty-grape-700)] px-2 py-1 text-sm text-[var(--color-dusty-lavender-100)] focus:border-[var(--color-azure-mist-400)] focus:outline-none"</w:t>
      </w:r>
    </w:p>
    <w:p>
      <w:r>
        <w:t xml:space="preserve">                    /&amp;gt;</w:t>
      </w:r>
    </w:p>
    <w:p>
      <w:r>
        <w:t xml:space="preserve">                    &amp;lt;span className="text-sm text-[var(--color-dusty-lavender-100)]"&amp;gt;measure{measures &amp;gt; 1 ? 's' : ''}&amp;lt;/span&amp;gt;</w:t>
      </w:r>
    </w:p>
    <w:p>
      <w:r>
        <w:t xml:space="preserve">                  &amp;lt;/div&amp;gt;</w:t>
      </w:r>
    </w:p>
    <w:p>
      <w:r>
        <w:t xml:space="preserve">                &amp;lt;/label&amp;gt;</w:t>
      </w:r>
    </w:p>
    <w:p>
      <w:r>
        <w:t xml:space="preserve">                &amp;lt;label className="space-y-2 text-xs uppercase tracking-[0.2em] text-[var(--color-dusty-lavender-300)]"&amp;gt;</w:t>
      </w:r>
    </w:p>
    <w:p>
      <w:r>
        <w:t xml:space="preserve">                  Subdivisions</w:t>
      </w:r>
    </w:p>
    <w:p>
      <w:r>
        <w:t xml:space="preserve">                  &amp;lt;input</w:t>
      </w:r>
    </w:p>
    <w:p>
      <w:r>
        <w:t xml:space="preserve">                    type="range"</w:t>
      </w:r>
    </w:p>
    <w:p>
      <w:r>
        <w:t xml:space="preserve">                    min={MIN_SUBDIVISIONS}</w:t>
      </w:r>
    </w:p>
    <w:p>
      <w:r>
        <w:t xml:space="preserve">                    max={MAX_SUBDIVISIONS}</w:t>
      </w:r>
    </w:p>
    <w:p>
      <w:r>
        <w:t xml:space="preserve">                    value={subdivisions}</w:t>
      </w:r>
    </w:p>
    <w:p>
      <w:r>
        <w:t xml:space="preserve">                    onChange={(event) =&amp;gt; setSubdivisions(clamp(Number(event.target.value), MIN_SUBDIVISIONS, MAX_SUBDIVISIONS))}</w:t>
      </w:r>
    </w:p>
    <w:p>
      <w:r>
        <w:t xml:space="preserve">                    className="w-full accent-[var(--color-azure-mist-400)]"</w:t>
      </w:r>
    </w:p>
    <w:p>
      <w:r>
        <w:t xml:space="preserve">                  /&amp;gt;</w:t>
      </w:r>
    </w:p>
    <w:p>
      <w:r>
        <w:t xml:space="preserve">                  &amp;lt;div className="flex items-center gap-2"&amp;gt;</w:t>
      </w:r>
    </w:p>
    <w:p>
      <w:r>
        <w:t xml:space="preserve">                    &amp;lt;input</w:t>
      </w:r>
    </w:p>
    <w:p>
      <w:r>
        <w:t xml:space="preserve">                      type="number"</w:t>
      </w:r>
    </w:p>
    <w:p>
      <w:r>
        <w:t xml:space="preserve">                      value={subdivisionsInputValue}</w:t>
      </w:r>
    </w:p>
    <w:p>
      <w:r>
        <w:t xml:space="preserve">                      onChange={handleSubdivisionsInputChange}</w:t>
      </w:r>
    </w:p>
    <w:p>
      <w:r>
        <w:t xml:space="preserve">                      onBlur={handleSubdivisionsInputBlur}</w:t>
      </w:r>
    </w:p>
    <w:p>
      <w:r>
        <w:t xml:space="preserve">                      onKeyDown={handleSubdivisionsInputKeyDown}</w:t>
      </w:r>
    </w:p>
    <w:p>
      <w:r>
        <w:t xml:space="preserve">                      onFocus={handleSubdivisionsInputFocus}</w:t>
      </w:r>
    </w:p>
    <w:p>
      <w:r>
        <w:t xml:space="preserve">                      className="w-16 rounded-lg border border-[var(--color-dusty-grape-500)] bg-[var(--color-dusty-grape-700)] px-2 py-1 text-sm text-[var(--color-dusty-lavender-100)] focus:border-[var(--color-azure-mist-400)] focus:outline-none"</w:t>
      </w:r>
    </w:p>
    <w:p>
      <w:r>
        <w:t xml:space="preserve">                    /&amp;gt;</w:t>
      </w:r>
    </w:p>
    <w:p>
      <w:r>
        <w:t xml:space="preserve">                    &amp;lt;span className="text-sm text-[var(--color-dusty-lavender-100)]"&amp;gt;step{subdivisions === 1 ? '' : 's'} per measure&amp;lt;/span&amp;gt;</w:t>
      </w:r>
    </w:p>
    <w:p>
      <w:r>
        <w:t xml:space="preserve">                  &amp;lt;/div&amp;gt;</w:t>
      </w:r>
    </w:p>
    <w:p>
      <w:r>
        <w:t xml:space="preserve">                  &amp;lt;div className="text-xs text-[var(--color-azure-mist-300)]"&amp;gt;{getTimeSignatureDisplay(subdivisions).timeSignature} time ({getTimeSignatureDisplay(subdivisions).noteName})&amp;lt;/div&amp;gt;</w:t>
      </w:r>
    </w:p>
    <w:p>
      <w:r>
        <w:t xml:space="preserve">                &amp;lt;/label&amp;gt;</w:t>
      </w:r>
    </w:p>
    <w:p>
      <w:r>
        <w:t xml:space="preserve">              &amp;lt;/div&amp;gt;</w:t>
      </w:r>
    </w:p>
    <w:p>
      <w:r>
        <w:t xml:space="preserve">              &amp;lt;label className="space-y-2 text-xs uppercase tracking-[0.2em] text-[var(--color-dusty-lavender-300)]"&amp;gt;</w:t>
      </w:r>
    </w:p>
    <w:p>
      <w:r>
        <w:t xml:space="preserve">                Tempo</w:t>
      </w:r>
    </w:p>
    <w:p>
      <w:r>
        <w:t xml:space="preserve">                &amp;lt;input</w:t>
      </w:r>
    </w:p>
    <w:p>
      <w:r>
        <w:t xml:space="preserve">                  type="range"</w:t>
      </w:r>
    </w:p>
    <w:p>
      <w:r>
        <w:t xml:space="preserve">                  min="20"</w:t>
      </w:r>
    </w:p>
    <w:p>
      <w:r>
        <w:t xml:space="preserve">                  max="300"</w:t>
      </w:r>
    </w:p>
    <w:p>
      <w:r>
        <w:t xml:space="preserve">                  value={bpm}</w:t>
      </w:r>
    </w:p>
    <w:p>
      <w:r>
        <w:t xml:space="preserve">                  onChange={(event) =&amp;gt; setBpm(Number(event.target.value))}</w:t>
      </w:r>
    </w:p>
    <w:p>
      <w:r>
        <w:t xml:space="preserve">                  className="w-full accent-[var(--color-azure-mist-400)]"</w:t>
      </w:r>
    </w:p>
    <w:p>
      <w:r>
        <w:t xml:space="preserve">                /&amp;gt;</w:t>
      </w:r>
    </w:p>
    <w:p>
      <w:r>
        <w:t xml:space="preserve">                &amp;lt;div className="flex items-center gap-2"&amp;gt;</w:t>
      </w:r>
    </w:p>
    <w:p>
      <w:r>
        <w:t xml:space="preserve">                  &amp;lt;input</w:t>
      </w:r>
    </w:p>
    <w:p>
      <w:r>
        <w:t xml:space="preserve">                    type="number"</w:t>
      </w:r>
    </w:p>
    <w:p>
      <w:r>
        <w:t xml:space="preserve">                    value={bpmInputValue}</w:t>
      </w:r>
    </w:p>
    <w:p>
      <w:r>
        <w:t xml:space="preserve">                    onChange={handleBpmInputChange}</w:t>
      </w:r>
    </w:p>
    <w:p>
      <w:r>
        <w:t xml:space="preserve">                    onBlur={handleBpmInputBlur}</w:t>
      </w:r>
    </w:p>
    <w:p>
      <w:r>
        <w:t xml:space="preserve">                    onKeyDown={handleBpmInputKeyDown}</w:t>
      </w:r>
    </w:p>
    <w:p>
      <w:r>
        <w:t xml:space="preserve">                    onFocus={handleBpmInputFocus}</w:t>
      </w:r>
    </w:p>
    <w:p>
      <w:r>
        <w:t xml:space="preserve">                    className="w-20 rounded-lg border border-[var(--color-dusty-grape-500)] bg-[var(--color-dusty-grape-700)] px-2 py-1 text-sm text-[var(--color-dusty-lavender-100)] focus:border-[var(--color-azure-mist-400)] focus:outline-none"</w:t>
      </w:r>
    </w:p>
    <w:p>
      <w:r>
        <w:t xml:space="preserve">                  /&amp;gt;</w:t>
      </w:r>
    </w:p>
    <w:p>
      <w:r>
        <w:t xml:space="preserve">                  &amp;lt;span className="text-sm text-[var(--color-dusty-lavender-100)]"&amp;gt;BPM&amp;lt;/span&amp;gt;</w:t>
      </w:r>
    </w:p>
    <w:p>
      <w:r>
        <w:t xml:space="preserve">                &amp;lt;/div&amp;gt;</w:t>
      </w:r>
    </w:p>
    <w:p>
      <w:r>
        <w:t xml:space="preserve">                &amp;lt;div className="text-xs text-[var(--color-dusty-lavender-300)]"&amp;gt;Effective: {Math.round(bpm * (tempoMode === 'double' ? 2 : tempoMode === 'half' ? 0.5 : 1))} BPM ({tempoMode === 'double' ? 'double time' : tempoMode === 'half' ? 'half time' : 'normal'})&amp;lt;/div&amp;gt;</w:t>
      </w:r>
    </w:p>
    <w:p>
      <w:r>
        <w:t xml:space="preserve">              &amp;lt;/label&amp;gt;</w:t>
      </w:r>
    </w:p>
    <w:p>
      <w:r>
        <w:t xml:space="preserve">              &amp;lt;div className="space-y-2 text-xs uppercase tracking-[0.2em] text-[var(--color-dusty-lavender-300)]"&amp;gt;</w:t>
      </w:r>
    </w:p>
    <w:p>
      <w:r>
        <w:t xml:space="preserve">                &amp;lt;div className="text-[var(--color-dusty-lavender-200)]"&amp;gt;Tempo mode&amp;lt;/div&amp;gt;</w:t>
      </w:r>
    </w:p>
    <w:p>
      <w:r>
        <w:t xml:space="preserve">                &amp;lt;div className="flex gap-2"&amp;gt;</w:t>
      </w:r>
    </w:p>
    <w:p>
      <w:r>
        <w:t xml:space="preserve">                  {['half', 'normal', 'double'].map((mode) =&amp;gt; (</w:t>
      </w:r>
    </w:p>
    <w:p>
      <w:r>
        <w:t xml:space="preserve">                    &amp;lt;button</w:t>
      </w:r>
    </w:p>
    <w:p>
      <w:r>
        <w:t xml:space="preserve">                      key={mode}</w:t>
      </w:r>
    </w:p>
    <w:p>
      <w:r>
        <w:t xml:space="preserve">                      type="button"</w:t>
      </w:r>
    </w:p>
    <w:p>
      <w:r>
        <w:t xml:space="preserve">                      onClick={() =&amp;gt; setTempoMode(mode as 'half' | 'normal' | 'double')}</w:t>
      </w:r>
    </w:p>
    <w:p>
      <w:r>
        <w:t xml:space="preserve">                      className={`rounded-2xl border px-3 py-2 text-[0.7rem] uppercase tracking-[0.2em] transition-colors duration-150 ${</w:t>
      </w:r>
    </w:p>
    <w:p>
      <w:r>
        <w:t xml:space="preserve">                        tempoMode === mode ? 'border-[var(--color-azure-mist-400)] bg-[var(--color-dark-cyan-900)] text-[var(--color-azure-mist-200)]' : 'border-[var(--color-dusty-grape-600)] bg-[var(--color-dusty-grape-700)] text-[var(--color-dusty-lavender-200)] hover:border-[var(--color-azure-mist-400)]'</w:t>
      </w:r>
    </w:p>
    <w:p>
      <w:r>
        <w:t xml:space="preserve">                      }`}</w:t>
      </w:r>
    </w:p>
    <w:p>
      <w:r>
        <w:t xml:space="preserve">                    &amp;gt;</w:t>
      </w:r>
    </w:p>
    <w:p>
      <w:r>
        <w:t xml:space="preserve">                      {mode === 'half' ? 'Half' : mode === 'double' ? 'Double' : 'Normal'}</w:t>
      </w:r>
    </w:p>
    <w:p>
      <w:r>
        <w:t xml:space="preserve">                    &amp;lt;/button&amp;gt;</w:t>
      </w:r>
    </w:p>
    <w:p>
      <w:r>
        <w:t xml:space="preserve">                  ))}</w:t>
      </w:r>
    </w:p>
    <w:p>
      <w:r>
        <w:t xml:space="preserve">                &amp;lt;/div&amp;gt;</w:t>
      </w:r>
    </w:p>
    <w:p>
      <w:r>
        <w:t xml:space="preserve">              &amp;lt;/div&amp;gt;</w:t>
      </w:r>
    </w:p>
    <w:p>
      <w:r>
        <w:t xml:space="preserve">            &amp;lt;/div&amp;gt;</w:t>
      </w:r>
    </w:p>
    <w:p>
      <w:r>
        <w:t xml:space="preserve">          &amp;lt;/div&amp;gt;</w:t>
      </w:r>
    </w:p>
    <w:p>
      <w:r>
        <w:t xml:space="preserve">        &amp;lt;/header&amp;gt;</w:t>
      </w:r>
    </w:p>
    <w:p/>
    <w:p>
      <w:r>
        <w:t xml:space="preserve">        &amp;lt;div className="space-y-4"&amp;gt;</w:t>
      </w:r>
    </w:p>
    <w:p>
      <w:r>
        <w:t xml:space="preserve">          &amp;lt;div className="flex flex-col gap-3 rounded-3xl border border-[var(--color-dusty-grape-600)] bg-[var(--color-dusty-grape-700)] px-4 py-3 text-sm text-[var(--color-dusty-lavender-200)] sm:flex-row sm:items-center sm:justify-between"&amp;gt;</w:t>
      </w:r>
    </w:p>
    <w:p>
      <w:r>
        <w:t xml:space="preserve">            &amp;lt;div&amp;gt;</w:t>
      </w:r>
    </w:p>
    <w:p>
      <w:r>
        <w:t xml:space="preserve">              &amp;lt;p className="font-semibold text-[var(--color-dusty-lavender-50)]"&amp;gt;Grid&amp;lt;/p&amp;gt;</w:t>
      </w:r>
    </w:p>
    <w:p>
      <w:r>
        <w:t xml:space="preserve">              &amp;lt;p className="text-[var(--color-dusty-lavender-300)]"&amp;gt;{selectedInstruments.length} instruments Ã— {measures} measure{measures === 1 ? '' : 's'} Ã— {subdivisions} step{subdivisions === 1 ? '' : 's'} per measure&amp;lt;/p&amp;gt;</w:t>
      </w:r>
    </w:p>
    <w:p>
      <w:r>
        <w:t xml:space="preserve">            &amp;lt;/div&amp;gt;</w:t>
      </w:r>
    </w:p>
    <w:p>
      <w:r>
        <w:t xml:space="preserve">            &amp;lt;button</w:t>
      </w:r>
    </w:p>
    <w:p>
      <w:r>
        <w:t xml:space="preserve">              type="button"</w:t>
      </w:r>
    </w:p>
    <w:p>
      <w:r>
        <w:t xml:space="preserve">              onClick={() =&amp;gt; setHasStarted(false)}</w:t>
      </w:r>
    </w:p>
    <w:p>
      <w:r>
        <w:t xml:space="preserve">              className="rounded-2xl border border-[var(--color-dusty-grape-600)] bg-[var(--color-dusty-grape-700)] px-3 py-2 text-xs uppercase tracking-[0.25em] text-[var(--color-dusty-lavender-100)] hover:border-[var(--color-azure-mist-500)]"</w:t>
      </w:r>
    </w:p>
    <w:p>
      <w:r>
        <w:t xml:space="preserve">            &amp;gt;</w:t>
      </w:r>
    </w:p>
    <w:p>
      <w:r>
        <w:t xml:space="preserve">              Change instruments</w:t>
      </w:r>
    </w:p>
    <w:p>
      <w:r>
        <w:t xml:space="preserve">            &amp;lt;/button&amp;gt;</w:t>
      </w:r>
    </w:p>
    <w:p>
      <w:r>
        <w:t xml:space="preserve">            &amp;lt;div className="rounded-2xl bg-[var(--color-dusty-grape-950)] px-3 py-2 text-xs uppercase tracking-[0.25em] text-[var(--color-azure-mist-300)]"&amp;gt;</w:t>
      </w:r>
    </w:p>
    <w:p>
      <w:r>
        <w:t xml:space="preserve">              {isReady ? 'Samples loaded' : 'Loading samples...'}</w:t>
      </w:r>
    </w:p>
    <w:p>
      <w:r>
        <w:t xml:space="preserve">            &amp;lt;/div&amp;gt;</w:t>
      </w:r>
    </w:p>
    <w:p>
      <w:r>
        <w:t xml:space="preserve">          &amp;lt;/div&amp;gt;</w:t>
      </w:r>
    </w:p>
    <w:p/>
    <w:p>
      <w:r>
        <w:t xml:space="preserve">          &amp;lt;div className="overflow-x-auto rounded-3xl border border-[var(--color-dusty-grape-600)] bg-[var(--color-dusty-grape-900)] p-4"&amp;gt;</w:t>
      </w:r>
    </w:p>
    <w:p>
      <w:r>
        <w:t xml:space="preserve">            &amp;lt;div className="min-w-full"&amp;gt;</w:t>
      </w:r>
    </w:p>
    <w:p>
      <w:r>
        <w:t xml:space="preserve">              &amp;lt;div className="grid grid-cols-[minmax(12rem,14rem)_1fr] gap-4"&amp;gt;</w:t>
      </w:r>
    </w:p>
    <w:p>
      <w:r>
        <w:t xml:space="preserve">                &amp;lt;div className="space-y-2"&amp;gt;</w:t>
      </w:r>
    </w:p>
    <w:p>
      <w:r>
        <w:t xml:space="preserve">                  &amp;lt;div className="rounded-2xl bg-[var(--color-dusty-grape-900)] px-3 py-2 text-xs uppercase tracking-[0.2em] text-[var(--color-dusty-lavender-300)]"&amp;gt;Instrument&amp;lt;/div&amp;gt;</w:t>
      </w:r>
    </w:p>
    <w:p>
      <w:r>
        <w:t xml:space="preserve">                &amp;lt;/div&amp;gt;</w:t>
      </w:r>
    </w:p>
    <w:p>
      <w:r>
        <w:t xml:space="preserve">                &amp;lt;div className="rounded-2xl bg-[var(--color-dusty-grape-900)] px-3 py-2 text-xs uppercase tracking-[0.2em] text-[var(--color-dusty-lavender-300)]"&amp;gt;Pattern&amp;lt;/div&amp;gt;</w:t>
      </w:r>
    </w:p>
    <w:p>
      <w:r>
        <w:t xml:space="preserve">              &amp;lt;/div&amp;gt;</w:t>
      </w:r>
    </w:p>
    <w:p/>
    <w:p>
      <w:r>
        <w:t xml:space="preserve">              &amp;lt;div className="space-y-3 pt-3"&amp;gt;</w:t>
      </w:r>
    </w:p>
    <w:p>
      <w:r>
        <w:t xml:space="preserve">                {selectedInstruments.map((instrument, instrumentIndex) =&amp;gt; (</w:t>
      </w:r>
    </w:p>
    <w:p>
      <w:r>
        <w:t xml:space="preserve">                  &amp;lt;div key={instrument.key} className="grid grid-cols-[minmax(12rem,14rem)_1fr] gap-4 rounded-3xl border border-[var(--color-dusty-grape-700)] bg-[var(--color-dusty-grape-950)] p-3"&amp;gt;</w:t>
      </w:r>
    </w:p>
    <w:p>
      <w:r>
        <w:t xml:space="preserve">                    &amp;lt;div className="space-y-3"&amp;gt;</w:t>
      </w:r>
    </w:p>
    <w:p>
      <w:r>
        <w:t xml:space="preserve">                      &amp;lt;div&amp;gt;</w:t>
      </w:r>
    </w:p>
    <w:p>
      <w:r>
        <w:t xml:space="preserve">                        &amp;lt;p className="font-semibold text-[var(--color-dusty-lavender-50)]"&amp;gt;{instrument.name}&amp;lt;/p&amp;gt;</w:t>
      </w:r>
    </w:p>
    <w:p>
      <w:r>
        <w:t xml:space="preserve">                        &amp;lt;p className="text-xs uppercase tracking-[0.2em] text-[var(--color-dusty-lavender-400)]"&amp;gt;{instrument.key}&amp;lt;/p&amp;gt;</w:t>
      </w:r>
    </w:p>
    <w:p>
      <w:r>
        <w:t xml:space="preserve">                      &amp;lt;/div&amp;gt;</w:t>
      </w:r>
    </w:p>
    <w:p>
      <w:r>
        <w:t xml:space="preserve">                      &amp;lt;div className="flex items-center gap-3"&amp;gt;</w:t>
      </w:r>
    </w:p>
    <w:p>
      <w:r>
        <w:t xml:space="preserve">                        &amp;lt;button</w:t>
      </w:r>
    </w:p>
    <w:p>
      <w:r>
        <w:t xml:space="preserve">                          type="button"</w:t>
      </w:r>
    </w:p>
    <w:p>
      <w:r>
        <w:t xml:space="preserve">                          onClick={() =&amp;gt;</w:t>
      </w:r>
    </w:p>
    <w:p>
      <w:r>
        <w:t xml:space="preserve">                            setMuteStates((current) =&amp;gt; ({</w:t>
      </w:r>
    </w:p>
    <w:p>
      <w:r>
        <w:t xml:space="preserve">                              ...current,</w:t>
      </w:r>
    </w:p>
    <w:p>
      <w:r>
        <w:t xml:space="preserve">                              [instrument.key]: !current[instrument.key],</w:t>
      </w:r>
    </w:p>
    <w:p>
      <w:r>
        <w:t xml:space="preserve">                            }))</w:t>
      </w:r>
    </w:p>
    <w:p>
      <w:r>
        <w:t xml:space="preserve">                          }</w:t>
      </w:r>
    </w:p>
    <w:p>
      <w:r>
        <w:t xml:space="preserve">                          className="inline-flex items-center gap-2 rounded-2xl border border-[var(--color-dusty-grape-600)] bg-[var(--color-dusty-grape-700)] px-3 py-2 text-xs uppercase tracking-[0.2em] text-[var(--color-dusty-lavender-100)] hover:border-[var(--color-azure-mist-500)]"</w:t>
      </w:r>
    </w:p>
    <w:p>
      <w:r>
        <w:t xml:space="preserve">                        &amp;gt;</w:t>
      </w:r>
    </w:p>
    <w:p>
      <w:r>
        <w:t xml:space="preserve">                          {muteStates[instrument.key] ? &amp;lt;VolumeX className="h-4 w-4" /&amp;gt; : &amp;lt;Volume2 className="h-4 w-4" /&amp;gt;}</w:t>
      </w:r>
    </w:p>
    <w:p>
      <w:r>
        <w:t xml:space="preserve">                          {muteStates[instrument.key] ? 'Muted' : 'Live'}</w:t>
      </w:r>
    </w:p>
    <w:p>
      <w:r>
        <w:t xml:space="preserve">                        &amp;lt;/button&amp;gt;</w:t>
      </w:r>
    </w:p>
    <w:p>
      <w:r>
        <w:t xml:space="preserve">                      &amp;lt;/div&amp;gt;</w:t>
      </w:r>
    </w:p>
    <w:p>
      <w:r>
        <w:t xml:space="preserve">                      &amp;lt;label className="space-y-1 text-xs uppercase tracking-[0.2em] text-[var(--color-dusty-lavender-300)]"&amp;gt;</w:t>
      </w:r>
    </w:p>
    <w:p>
      <w:r>
        <w:t xml:space="preserve">                        Volume</w:t>
      </w:r>
    </w:p>
    <w:p>
      <w:r>
        <w:t xml:space="preserve">                        &amp;lt;input</w:t>
      </w:r>
    </w:p>
    <w:p>
      <w:r>
        <w:t xml:space="preserve">                          type="range"</w:t>
      </w:r>
    </w:p>
    <w:p>
      <w:r>
        <w:t xml:space="preserve">                          min={-24}</w:t>
      </w:r>
    </w:p>
    <w:p>
      <w:r>
        <w:t xml:space="preserve">                          max={6}</w:t>
      </w:r>
    </w:p>
    <w:p>
      <w:r>
        <w:t xml:space="preserve">                          value={volumeStates[instrument.key]}</w:t>
      </w:r>
    </w:p>
    <w:p>
      <w:r>
        <w:t xml:space="preserve">                          onChange={(event) =&amp;gt;</w:t>
      </w:r>
    </w:p>
    <w:p>
      <w:r>
        <w:t xml:space="preserve">                            setVolumeStates((current) =&amp;gt; ({</w:t>
      </w:r>
    </w:p>
    <w:p>
      <w:r>
        <w:t xml:space="preserve">                              ...current,</w:t>
      </w:r>
    </w:p>
    <w:p>
      <w:r>
        <w:t xml:space="preserve">                              [instrument.key]: Number(event.target.value),</w:t>
      </w:r>
    </w:p>
    <w:p>
      <w:r>
        <w:t xml:space="preserve">                            }))</w:t>
      </w:r>
    </w:p>
    <w:p>
      <w:r>
        <w:t xml:space="preserve">                          }</w:t>
      </w:r>
    </w:p>
    <w:p>
      <w:r>
        <w:t xml:space="preserve">                          className="w-full accent-[var(--color-azure-mist-400)]"</w:t>
      </w:r>
    </w:p>
    <w:p>
      <w:r>
        <w:t xml:space="preserve">                        /&amp;gt;</w:t>
      </w:r>
    </w:p>
    <w:p>
      <w:r>
        <w:t xml:space="preserve">                      &amp;lt;/label&amp;gt;</w:t>
      </w:r>
    </w:p>
    <w:p>
      <w:r>
        <w:t xml:space="preserve">                    &amp;lt;/div&amp;gt;</w:t>
      </w:r>
    </w:p>
    <w:p/>
    <w:p>
      <w:r>
        <w:t xml:space="preserve">                    &amp;lt;div </w:t>
      </w:r>
    </w:p>
    <w:p>
      <w:r>
        <w:t xml:space="preserve">                      ref={(el) =&amp;gt; {</w:t>
      </w:r>
    </w:p>
    <w:p>
      <w:r>
        <w:t xml:space="preserve">                        scrollRefs.current[instrumentIndex] = el</w:t>
      </w:r>
    </w:p>
    <w:p>
      <w:r>
        <w:t xml:space="preserve">                      }}</w:t>
      </w:r>
    </w:p>
    <w:p>
      <w:r>
        <w:t xml:space="preserve">                      className="overflow-x-auto rounded-3xl border border-[var(--color-dusty-grape-700)] bg-[var(--color-dusty-grape-900)] p-2"</w:t>
      </w:r>
    </w:p>
    <w:p>
      <w:r>
        <w:t xml:space="preserve">                      onScroll={(event) =&amp;gt; handleScroll(event, instrumentIndex)}</w:t>
      </w:r>
    </w:p>
    <w:p>
      <w:r>
        <w:t xml:space="preserve">                    &amp;gt;</w:t>
      </w:r>
    </w:p>
    <w:p>
      <w:r>
        <w:t xml:space="preserve">                      &amp;lt;div className="space-y-2"&amp;gt;</w:t>
      </w:r>
    </w:p>
    <w:p>
      <w:r>
        <w:t xml:space="preserve">                        {Array.from({ length: measures }, (_, measureIndex) =&amp;gt; (</w:t>
      </w:r>
    </w:p>
    <w:p>
      <w:r>
        <w:t xml:space="preserve">                          &amp;lt;div key={measureIndex} className="text-center"&amp;gt;</w:t>
      </w:r>
    </w:p>
    <w:p>
      <w:r>
        <w:t xml:space="preserve">                            &amp;lt;div className="mb-1 text-xs text-[var(--color-dusty-lavender-400)] uppercase tracking-[0.2em]"&amp;gt;</w:t>
      </w:r>
    </w:p>
    <w:p>
      <w:r>
        <w:t xml:space="preserve">                              Measure {measureIndex + 1}</w:t>
      </w:r>
    </w:p>
    <w:p>
      <w:r>
        <w:t xml:space="preserve">                            &amp;lt;/div&amp;gt;</w:t>
      </w:r>
    </w:p>
    <w:p>
      <w:r>
        <w:t xml:space="preserve">                            &amp;lt;div</w:t>
      </w:r>
    </w:p>
    <w:p>
      <w:r>
        <w:t xml:space="preserve">                              className="grid gap-1"</w:t>
      </w:r>
    </w:p>
    <w:p>
      <w:r>
        <w:t xml:space="preserve">                              style={{ gridTemplateColumns: </w:t>
      </w:r>
      <w:r>
        <w:rPr>
          <w:rFonts w:ascii="Courier New" w:hAnsi="Courier New"/>
          <w:color w:val="C7254E"/>
          <w:sz w:val="18"/>
        </w:rPr>
        <w:t>repeat(${subdivisions}, minmax(2rem, 1fr))</w:t>
      </w:r>
      <w:r>
        <w:t xml:space="preserve"> }}</w:t>
      </w:r>
    </w:p>
    <w:p>
      <w:r>
        <w:t xml:space="preserve">                            &amp;gt;</w:t>
      </w:r>
    </w:p>
    <w:p>
      <w:r>
        <w:t xml:space="preserve">                              {Array.from({ length: subdivisions }, (_, subdivisionIndex) =&amp;gt; {</w:t>
      </w:r>
    </w:p>
    <w:p>
      <w:r>
        <w:t xml:space="preserve">                                const stepIndex = measureIndex * subdivisions + subdivisionIndex</w:t>
      </w:r>
    </w:p>
    <w:p>
      <w:r>
        <w:t xml:space="preserve">                                const active = pattern[instrumentIndex]?.[stepIndex] || false</w:t>
      </w:r>
    </w:p>
    <w:p>
      <w:r>
        <w:t xml:space="preserve">                                const isCurrent = currentStep === stepIndex &amp;amp;&amp;amp; isPlaying</w:t>
      </w:r>
    </w:p>
    <w:p>
      <w:r>
        <w:t xml:space="preserve">                                return (</w:t>
      </w:r>
    </w:p>
    <w:p>
      <w:r>
        <w:t xml:space="preserve">                                  &amp;lt;button</w:t>
      </w:r>
    </w:p>
    <w:p>
      <w:r>
        <w:t xml:space="preserve">                                    key={</w:t>
      </w:r>
      <w:r>
        <w:rPr>
          <w:rFonts w:ascii="Courier New" w:hAnsi="Courier New"/>
          <w:color w:val="C7254E"/>
          <w:sz w:val="18"/>
        </w:rPr>
        <w:t>${instrument.key}-${stepIndex}</w:t>
      </w:r>
      <w:r>
        <w:t>}</w:t>
      </w:r>
    </w:p>
    <w:p>
      <w:r>
        <w:t xml:space="preserve">                                    type="button"</w:t>
      </w:r>
    </w:p>
    <w:p>
      <w:r>
        <w:t xml:space="preserve">                                    onClick={() =&amp;gt; toggleCell(instrumentIndex, stepIndex)}</w:t>
      </w:r>
    </w:p>
    <w:p>
      <w:r>
        <w:t xml:space="preserve">                                    className={`h-10 rounded-xl border transition-colors duration-150 ${</w:t>
      </w:r>
    </w:p>
    <w:p>
      <w:r>
        <w:t xml:space="preserve">                                      active</w:t>
      </w:r>
    </w:p>
    <w:p>
      <w:r>
        <w:t xml:space="preserve">                                        ? 'border-[var(--color-azure-mist-400)] bg-[var(--color-dark-cyan-500)] text-[var(--color-dusty-grape-950)]'</w:t>
      </w:r>
    </w:p>
    <w:p>
      <w:r>
        <w:t xml:space="preserve">                                        : 'border-[var(--color-dusty-grape-600)] bg-[var(--color-dusty-grape-700)] text-[var(--color-dusty-lavender-200)]'</w:t>
      </w:r>
    </w:p>
    <w:p>
      <w:r>
        <w:t xml:space="preserve">                                      } ${isCurrent ? 'shadow-[0_0_0_3px_var(--color-azure-mist-500)]' : ''}`}</w:t>
      </w:r>
    </w:p>
    <w:p>
      <w:r>
        <w:t xml:space="preserve">                                    aria-label={</w:t>
      </w:r>
      <w:r>
        <w:rPr>
          <w:rFonts w:ascii="Courier New" w:hAnsi="Courier New"/>
          <w:color w:val="C7254E"/>
          <w:sz w:val="18"/>
        </w:rPr>
        <w:t>Measure ${measureIndex + 1}, Step ${subdivisionIndex + 1} ${active ? 'active' : 'inactive'}</w:t>
      </w:r>
      <w:r>
        <w:t>}</w:t>
      </w:r>
    </w:p>
    <w:p>
      <w:r>
        <w:t xml:space="preserve">                                  &amp;gt;</w:t>
      </w:r>
    </w:p>
    <w:p>
      <w:r>
        <w:t xml:space="preserve">                                    &amp;lt;span className="text-[0.65rem] leading-none"&amp;gt;{subdivisionIndex + 1}&amp;lt;/span&amp;gt;</w:t>
      </w:r>
    </w:p>
    <w:p>
      <w:r>
        <w:t xml:space="preserve">                                  &amp;lt;/button&amp;gt;</w:t>
      </w:r>
    </w:p>
    <w:p>
      <w:r>
        <w:t xml:space="preserve">                                )</w:t>
      </w:r>
    </w:p>
    <w:p>
      <w:r>
        <w:t xml:space="preserve">                              })}</w:t>
      </w:r>
    </w:p>
    <w:p>
      <w:r>
        <w:t xml:space="preserve">                            &amp;lt;/div&amp;gt;</w:t>
      </w:r>
    </w:p>
    <w:p>
      <w:r>
        <w:t xml:space="preserve">                          &amp;lt;/div&amp;gt;</w:t>
      </w:r>
    </w:p>
    <w:p>
      <w:r>
        <w:t xml:space="preserve">                        ))}</w:t>
      </w:r>
    </w:p>
    <w:p>
      <w:r>
        <w:t xml:space="preserve">                      &amp;lt;/div&amp;gt;</w:t>
      </w:r>
    </w:p>
    <w:p>
      <w:r>
        <w:t xml:space="preserve">                    &amp;lt;/div&amp;gt;</w:t>
      </w:r>
    </w:p>
    <w:p>
      <w:r>
        <w:t xml:space="preserve">                  &amp;lt;/div&amp;gt;</w:t>
      </w:r>
    </w:p>
    <w:p>
      <w:r>
        <w:t xml:space="preserve">                ))}</w:t>
      </w:r>
    </w:p>
    <w:p>
      <w:r>
        <w:t xml:space="preserve">              &amp;lt;/div&amp;gt;</w:t>
      </w:r>
    </w:p>
    <w:p>
      <w:r>
        <w:t xml:space="preserve">            &amp;lt;/div&amp;gt;</w:t>
      </w:r>
    </w:p>
    <w:p>
      <w:r>
        <w:t xml:space="preserve">          &amp;lt;/div&amp;gt;</w:t>
      </w:r>
    </w:p>
    <w:p>
      <w:r>
        <w:t xml:space="preserve">        &amp;lt;/div&amp;gt;</w:t>
      </w:r>
    </w:p>
    <w:p>
      <w:r>
        <w:t xml:space="preserve">      &amp;lt;/div&amp;gt;</w:t>
      </w:r>
    </w:p>
    <w:p>
      <w:r>
        <w:t xml:space="preserve">    &amp;lt;/div&amp;gt;</w:t>
      </w:r>
    </w:p>
    <w:p>
      <w:r>
        <w:t xml:space="preserve">  )</w:t>
      </w:r>
    </w:p>
    <w:p>
      <w:r>
        <w:t>}</w:t>
      </w:r>
    </w:p>
    <w:p/>
    <w:p>
      <w:r>
        <w:t>export default function DrumMachine() {</w:t>
      </w:r>
    </w:p>
    <w:p>
      <w:r>
        <w:t xml:space="preserve">  return (</w:t>
      </w:r>
    </w:p>
    <w:p>
      <w:r>
        <w:t xml:space="preserve">    &amp;lt;QueryClientProvider client={queryClient}&amp;gt;</w:t>
      </w:r>
    </w:p>
    <w:p>
      <w:r>
        <w:t xml:space="preserve">      &amp;lt;DrumMachineInner /&amp;gt;</w:t>
      </w:r>
    </w:p>
    <w:p>
      <w:r>
        <w:t xml:space="preserve">    &amp;lt;/QueryClientProvider&amp;gt;</w:t>
      </w:r>
    </w:p>
    <w:p>
      <w:r>
        <w:t xml:space="preserve">  )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src/drum-machine/sampleMap.ts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/**</w:t>
      </w:r>
    </w:p>
    <w:p>
      <w:pPr>
        <w:pStyle w:val="ListBullet"/>
        <w:ind w:left="360"/>
      </w:pPr>
      <w:r>
        <w:t>sampleMap.ts</w:t>
      </w:r>
    </w:p>
    <w:p>
      <w:r>
        <w:t xml:space="preserve"> *</w:t>
      </w:r>
    </w:p>
    <w:p>
      <w:pPr>
        <w:pStyle w:val="ListBullet"/>
        <w:ind w:left="360"/>
      </w:pPr>
      <w:r>
        <w:t>Contains the list of available drum and percussion instruments,</w:t>
      </w:r>
    </w:p>
    <w:p>
      <w:pPr>
        <w:pStyle w:val="ListBullet"/>
        <w:ind w:left="360"/>
      </w:pPr>
      <w:r>
        <w:t>including sample file mapping and the human-readable display name.</w:t>
      </w:r>
    </w:p>
    <w:p>
      <w:pPr>
        <w:pStyle w:val="ListBullet"/>
        <w:ind w:left="360"/>
      </w:pPr>
      <w:r>
        <w:t>The instrument key is used throughout the drum machine as a unique</w:t>
      </w:r>
    </w:p>
    <w:p>
      <w:pPr>
        <w:pStyle w:val="ListBullet"/>
        <w:ind w:left="360"/>
      </w:pPr>
      <w:r>
        <w:t>identifier for selecting instruments and loading sample audio.</w:t>
      </w:r>
    </w:p>
    <w:p>
      <w:r>
        <w:t xml:space="preserve"> */</w:t>
      </w:r>
    </w:p>
    <w:p/>
    <w:p>
      <w:r>
        <w:t>/**</w:t>
      </w:r>
    </w:p>
    <w:p>
      <w:pPr>
        <w:pStyle w:val="ListBullet"/>
        <w:ind w:left="360"/>
      </w:pPr>
      <w:r>
        <w:t>Describes a single drum or percussion sample available in the drum machine.</w:t>
      </w:r>
    </w:p>
    <w:p>
      <w:r>
        <w:t xml:space="preserve"> *</w:t>
      </w:r>
    </w:p>
    <w:p>
      <w:pPr>
        <w:pStyle w:val="ListBullet"/>
        <w:ind w:left="360"/>
      </w:pPr>
      <w:r>
        <w:t>@property key  - Unique identifier matching the FatBoy soundfont filename stem</w:t>
      </w:r>
    </w:p>
    <w:p>
      <w:pPr>
        <w:pStyle w:val="ListBullet"/>
        <w:ind w:left="360"/>
      </w:pPr>
      <w:r>
        <w:t xml:space="preserve">(e.g. </w:t>
      </w:r>
      <w:r>
        <w:rPr>
          <w:rFonts w:ascii="Courier New" w:hAnsi="Courier New"/>
          <w:color w:val="C7254E"/>
          <w:sz w:val="18"/>
        </w:rPr>
        <w:t>"B1"</w:t>
      </w:r>
      <w:r>
        <w:t xml:space="preserve"> â†’ </w:t>
      </w:r>
      <w:r>
        <w:rPr>
          <w:rFonts w:ascii="Courier New" w:hAnsi="Courier New"/>
          <w:color w:val="C7254E"/>
          <w:sz w:val="18"/>
        </w:rPr>
        <w:t>B1.mp3</w:t>
      </w:r>
      <w:r>
        <w:t xml:space="preserve">). Used as the </w:t>
      </w:r>
      <w:r>
        <w:rPr>
          <w:rFonts w:ascii="Courier New" w:hAnsi="Courier New"/>
          <w:color w:val="C7254E"/>
          <w:sz w:val="18"/>
        </w:rPr>
        <w:t>Tone.Players</w:t>
      </w:r>
      <w:r>
        <w:t xml:space="preserve"> key.</w:t>
      </w:r>
    </w:p>
    <w:p>
      <w:pPr>
        <w:pStyle w:val="ListBullet"/>
        <w:ind w:left="360"/>
      </w:pPr>
      <w:r>
        <w:t xml:space="preserve">@property file - MP3 filename (e.g. </w:t>
      </w:r>
      <w:r>
        <w:rPr>
          <w:rFonts w:ascii="Courier New" w:hAnsi="Courier New"/>
          <w:color w:val="C7254E"/>
          <w:sz w:val="18"/>
        </w:rPr>
        <w:t>"B1.mp3"</w:t>
      </w:r>
      <w:r>
        <w:t xml:space="preserve">) served from </w:t>
      </w:r>
      <w:r>
        <w:rPr>
          <w:rFonts w:ascii="Courier New" w:hAnsi="Courier New"/>
          <w:color w:val="C7254E"/>
          <w:sz w:val="18"/>
        </w:rPr>
        <w:t>/drums/</w:t>
      </w:r>
      <w:r>
        <w:t>.</w:t>
      </w:r>
    </w:p>
    <w:p>
      <w:pPr>
        <w:pStyle w:val="ListBullet"/>
        <w:ind w:left="360"/>
      </w:pPr>
      <w:r>
        <w:t>@property name - Human-readable display name shown in the instrument selector UI.</w:t>
      </w:r>
    </w:p>
    <w:p>
      <w:r>
        <w:t xml:space="preserve"> */</w:t>
      </w:r>
    </w:p>
    <w:p>
      <w:r>
        <w:t>export interface DrumInstrument {</w:t>
      </w:r>
    </w:p>
    <w:p>
      <w:r>
        <w:t xml:space="preserve">  key: string</w:t>
      </w:r>
    </w:p>
    <w:p>
      <w:r>
        <w:t xml:space="preserve">  file: string</w:t>
      </w:r>
    </w:p>
    <w:p>
      <w:r>
        <w:t xml:space="preserve">  name: string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Complete catalog of all 57 drum and percussion instruments available</w:t>
      </w:r>
    </w:p>
    <w:p>
      <w:pPr>
        <w:pStyle w:val="ListBullet"/>
        <w:ind w:left="360"/>
      </w:pPr>
      <w:r>
        <w:t>in the drum machine, sourced from the FatBoy General MIDI soundfont.</w:t>
      </w:r>
    </w:p>
    <w:p>
      <w:r>
        <w:t xml:space="preserve"> *</w:t>
      </w:r>
    </w:p>
    <w:p>
      <w:pPr>
        <w:pStyle w:val="ListBullet"/>
        <w:ind w:left="360"/>
      </w:pPr>
      <w:r>
        <w:t>Includes standard GM percussion (kick, snare, hi-hat, cymbals, toms),</w:t>
      </w:r>
    </w:p>
    <w:p>
      <w:pPr>
        <w:pStyle w:val="ListBullet"/>
        <w:ind w:left="360"/>
      </w:pPr>
      <w:r>
        <w:t>extended latin percussion (bongos, congas, timbales, etc.), and</w:t>
      </w:r>
    </w:p>
    <w:p>
      <w:pPr>
        <w:pStyle w:val="ListBullet"/>
        <w:ind w:left="360"/>
      </w:pPr>
      <w:r>
        <w:t>custom non-GM samples (metronome clicks, triangle, china cymbals).</w:t>
      </w:r>
    </w:p>
    <w:p>
      <w:r>
        <w:t xml:space="preserve"> */</w:t>
      </w:r>
    </w:p>
    <w:p>
      <w:r>
        <w:t>export const instrumentList: DrumInstrument[] = [</w:t>
      </w:r>
    </w:p>
    <w:p>
      <w:r>
        <w:t xml:space="preserve">  { key: 'A1', file: 'A1.mp3', name: 'Metronome Accent' },</w:t>
      </w:r>
    </w:p>
    <w:p>
      <w:r>
        <w:t xml:space="preserve">  { key: 'Ab1', file: 'Ab1.mp3', name: 'Metronome Sub' },</w:t>
      </w:r>
    </w:p>
    <w:p>
      <w:r>
        <w:t xml:space="preserve">  { key: 'B1', file: 'B1.mp3', name: 'Kick 1' },</w:t>
      </w:r>
    </w:p>
    <w:p>
      <w:r>
        <w:t xml:space="preserve">  { key: 'C2', file: 'C2.mp3', name: 'Kick 2' },</w:t>
      </w:r>
    </w:p>
    <w:p>
      <w:r>
        <w:t xml:space="preserve">  { key: 'Ab2', file: 'Ab2.mp3', name: 'Hi-Hat Closed 1' },</w:t>
      </w:r>
    </w:p>
    <w:p>
      <w:r>
        <w:t xml:space="preserve">  { key: 'Gb2', file: 'Gb2.mp3', name: 'Hi-Hat Closed 2' },</w:t>
      </w:r>
    </w:p>
    <w:p>
      <w:r>
        <w:t xml:space="preserve">  { key: 'Bb2', file: 'Bb2.mp3', name: 'Hi-Hat Open 1' },</w:t>
      </w:r>
    </w:p>
    <w:p>
      <w:r>
        <w:t xml:space="preserve">  { key: 'D2', file: 'D2.mp3', name: 'Snare 1' },</w:t>
      </w:r>
    </w:p>
    <w:p>
      <w:r>
        <w:t xml:space="preserve">  { key: 'E2', file: 'E2.mp3', name: 'Snare 2' },</w:t>
      </w:r>
    </w:p>
    <w:p>
      <w:r>
        <w:t xml:space="preserve">  { key: 'Db2', file: 'Db2.mp3', name: 'Cross-Stick 1' },</w:t>
      </w:r>
    </w:p>
    <w:p>
      <w:r>
        <w:t xml:space="preserve">  { key: 'G1', file: 'G1.mp3', name: 'Stick Click' },</w:t>
      </w:r>
    </w:p>
    <w:p>
      <w:r>
        <w:t xml:space="preserve">  { key: 'D3', file: 'D3.mp3', name: 'Hi Tom' },</w:t>
      </w:r>
    </w:p>
    <w:p>
      <w:r>
        <w:t xml:space="preserve">  { key: 'B2', file: 'B2.mp3', name: 'Mid Tom' },</w:t>
      </w:r>
    </w:p>
    <w:p>
      <w:r>
        <w:t xml:space="preserve">  { key: 'C3', file: 'C3.mp3', name: 'Mid Tom 2' },</w:t>
      </w:r>
    </w:p>
    <w:p>
      <w:r>
        <w:t xml:space="preserve">  { key: 'A2', file: 'A2.mp3', name: 'Floor Tom 2' },</w:t>
      </w:r>
    </w:p>
    <w:p>
      <w:r>
        <w:t xml:space="preserve">  { key: 'F2', file: 'F2.mp3', name: 'Floor Tom 3' },</w:t>
      </w:r>
    </w:p>
    <w:p>
      <w:r>
        <w:t xml:space="preserve">  { key: 'G2', file: 'G2.mp3', name: 'Floor Tom 4' },</w:t>
      </w:r>
    </w:p>
    <w:p>
      <w:r>
        <w:t xml:space="preserve">  { key: 'B3', file: 'B3.mp3', name: 'Ride 1' },</w:t>
      </w:r>
    </w:p>
    <w:p>
      <w:r>
        <w:t xml:space="preserve">  { key: 'Eb3', file: 'Eb3.mp3', name: 'Ride 2' },</w:t>
      </w:r>
    </w:p>
    <w:p>
      <w:r>
        <w:t xml:space="preserve">  { key: 'F3', file: 'F3.mp3', name: 'Ride Bell' },</w:t>
      </w:r>
    </w:p>
    <w:p>
      <w:r>
        <w:t xml:space="preserve">  { key: 'A3', file: 'A3.mp3', name: 'Crash 1' },</w:t>
      </w:r>
    </w:p>
    <w:p>
      <w:r>
        <w:t xml:space="preserve">  { key: 'Db3', file: 'Db3.mp3', name: 'Crash 2' },</w:t>
      </w:r>
    </w:p>
    <w:p>
      <w:r>
        <w:t xml:space="preserve">  { key: 'E1', file: 'E1.mp3', name: 'China 1' },</w:t>
      </w:r>
    </w:p>
    <w:p>
      <w:r>
        <w:t xml:space="preserve">  { key: 'E3', file: 'E3.mp3', name: 'China 2' },</w:t>
      </w:r>
    </w:p>
    <w:p>
      <w:r>
        <w:t xml:space="preserve">  { key: 'G3', file: 'G3.mp3', name: 'Splash' },</w:t>
      </w:r>
    </w:p>
    <w:p>
      <w:r>
        <w:t xml:space="preserve">  { key: 'Eb2', file: 'Eb2.mp3', name: 'Clap' },</w:t>
      </w:r>
    </w:p>
    <w:p>
      <w:r>
        <w:t xml:space="preserve">  { key: 'Bb1', file: 'Bb1.mp3', name: 'Triangle' },</w:t>
      </w:r>
    </w:p>
    <w:p>
      <w:r>
        <w:t xml:space="preserve">  { key: 'F1', file: 'F1.mp3', name: 'Flub Drum 1' },</w:t>
      </w:r>
    </w:p>
    <w:p>
      <w:r>
        <w:t xml:space="preserve">  { key: 'Gb1', file: 'Gb1.mp3', name: 'Flub Drum 2' },</w:t>
      </w:r>
    </w:p>
    <w:p>
      <w:r>
        <w:t xml:space="preserve">  { key: 'Ab3', file: 'Ab3.mp3', name: 'Cowbell' },</w:t>
      </w:r>
    </w:p>
    <w:p>
      <w:r>
        <w:t xml:space="preserve">  { key: 'Bb3', file: 'Bb3.mp3', name: 'Vibroslap' },</w:t>
      </w:r>
    </w:p>
    <w:p>
      <w:r>
        <w:t xml:space="preserve">  { key: 'Gb3', file: 'Gb3.mp3', name: 'Tambourine' },</w:t>
      </w:r>
    </w:p>
    <w:p>
      <w:r>
        <w:t xml:space="preserve">  { key: 'B4', file: 'B4.mp3', name: 'Whistle 1' },</w:t>
      </w:r>
    </w:p>
    <w:p>
      <w:r>
        <w:t xml:space="preserve">  { key: 'Bb4', file: 'Bb4.mp3', name: 'Shaker 1' },</w:t>
      </w:r>
    </w:p>
    <w:p>
      <w:r>
        <w:t xml:space="preserve">  { key: 'C4', file: 'C4.mp3', name: 'Bongo High' },</w:t>
      </w:r>
    </w:p>
    <w:p>
      <w:r>
        <w:t xml:space="preserve">  { key: 'D4', file: 'D4.mp3', name: 'Bongo Mid' },</w:t>
      </w:r>
    </w:p>
    <w:p>
      <w:r>
        <w:t xml:space="preserve">  { key: 'Db4', file: 'Db4.mp3', name: 'Bongo Low' },</w:t>
      </w:r>
    </w:p>
    <w:p>
      <w:r>
        <w:t xml:space="preserve">  { key: 'E4', file: 'E4.mp3', name: 'Conga Low' },</w:t>
      </w:r>
    </w:p>
    <w:p>
      <w:r>
        <w:t xml:space="preserve">  { key: 'Eb4', file: 'Eb4.mp3', name: 'Conga High' },</w:t>
      </w:r>
    </w:p>
    <w:p>
      <w:r>
        <w:t xml:space="preserve">  { key: 'F4', file: 'F4.mp3', name: 'Timbale High' },</w:t>
      </w:r>
    </w:p>
    <w:p>
      <w:r>
        <w:t xml:space="preserve">  { key: 'G4', file: 'G4.mp3', name: 'Agogo Bell' },</w:t>
      </w:r>
    </w:p>
    <w:p>
      <w:r>
        <w:t xml:space="preserve">  { key: 'Gb4', file: 'Gb4.mp3', name: 'Timbale Mid' },</w:t>
      </w:r>
    </w:p>
    <w:p>
      <w:r>
        <w:t xml:space="preserve">  { key: 'B5', file: 'B5.mp3', name: 'Sleigh Bells' },</w:t>
      </w:r>
    </w:p>
    <w:p>
      <w:r>
        <w:t xml:space="preserve">  { key: 'Bb5', file: 'Bb5.mp3', name: 'Shaker 2' },</w:t>
      </w:r>
    </w:p>
    <w:p>
      <w:r>
        <w:t xml:space="preserve">  { key: 'C5', file: 'C5.mp3', name: 'Whistle 2' },</w:t>
      </w:r>
    </w:p>
    <w:p>
      <w:r>
        <w:t xml:space="preserve">  { key: 'D5', file: 'D5.mp3', name: 'Guiro Run' },</w:t>
      </w:r>
    </w:p>
    <w:p>
      <w:r>
        <w:t xml:space="preserve">  { key: 'Db5', file: 'Db5.mp3', name: 'Guiro Tap' },</w:t>
      </w:r>
    </w:p>
    <w:p>
      <w:r>
        <w:t xml:space="preserve">  { key: 'E5', file: 'E5.mp3', name: 'Woodblock Mid' },</w:t>
      </w:r>
    </w:p>
    <w:p>
      <w:r>
        <w:t xml:space="preserve">  { key: 'Eb5', file: 'Eb5.mp3', name: 'Clave' },</w:t>
      </w:r>
    </w:p>
    <w:p>
      <w:r>
        <w:t xml:space="preserve">  { key: 'F5', file: 'F5.mp3', name: 'Woodblock Low' },</w:t>
      </w:r>
    </w:p>
    <w:p>
      <w:r>
        <w:t xml:space="preserve">  { key: 'G5', file: 'G5.mp3', name: 'Cuica Low' },</w:t>
      </w:r>
    </w:p>
    <w:p>
      <w:r>
        <w:t xml:space="preserve">  { key: 'Gb5', file: 'Gb5.mp3', name: 'Cuica High' },</w:t>
      </w:r>
    </w:p>
    <w:p>
      <w:r>
        <w:t xml:space="preserve">  { key: 'C6', file: 'C6.mp3', name: 'Chimes' },</w:t>
      </w:r>
    </w:p>
    <w:p>
      <w:r>
        <w:t xml:space="preserve">  { key: 'D6', file: 'D6.mp3', name: 'Concert Tom 1' },</w:t>
      </w:r>
    </w:p>
    <w:p>
      <w:r>
        <w:t xml:space="preserve">  { key: 'Db6', file: 'Db6.mp3', name: 'Castanets' },</w:t>
      </w:r>
    </w:p>
    <w:p>
      <w:r>
        <w:t xml:space="preserve">  { key: 'Eb6', file: 'Eb6.mp3', name: 'Concert Tom 2' },</w:t>
      </w:r>
    </w:p>
    <w:p>
      <w:r>
        <w:t>]</w:t>
      </w:r>
    </w:p>
    <w:p/>
    <w:p>
      <w:r>
        <w:t>/**</w:t>
      </w:r>
    </w:p>
    <w:p>
      <w:pPr>
        <w:pStyle w:val="ListBullet"/>
        <w:ind w:left="360"/>
      </w:pPr>
      <w:r>
        <w:t>Convenience lookup map derived from {@link instrumentList}.</w:t>
      </w:r>
    </w:p>
    <w:p>
      <w:pPr>
        <w:pStyle w:val="ListBullet"/>
        <w:ind w:left="360"/>
      </w:pPr>
      <w:r>
        <w:t xml:space="preserve">Maps each instrument </w:t>
      </w:r>
      <w:r>
        <w:rPr>
          <w:rFonts w:ascii="Courier New" w:hAnsi="Courier New"/>
          <w:color w:val="C7254E"/>
          <w:sz w:val="18"/>
        </w:rPr>
        <w:t>key</w:t>
      </w:r>
      <w:r>
        <w:t xml:space="preserve"> directly to its MP3 </w:t>
      </w:r>
      <w:r>
        <w:rPr>
          <w:rFonts w:ascii="Courier New" w:hAnsi="Courier New"/>
          <w:color w:val="C7254E"/>
          <w:sz w:val="18"/>
        </w:rPr>
        <w:t>file</w:t>
      </w:r>
      <w:r>
        <w:t xml:space="preserve"> string.</w:t>
      </w:r>
    </w:p>
    <w:p>
      <w:r>
        <w:t xml:space="preserve"> *</w:t>
      </w:r>
    </w:p>
    <w:p>
      <w:pPr>
        <w:pStyle w:val="ListBullet"/>
        <w:ind w:left="360"/>
      </w:pPr>
      <w:r>
        <w:t xml:space="preserve">Used by </w:t>
      </w:r>
      <w:r>
        <w:rPr>
          <w:rFonts w:ascii="Courier New" w:hAnsi="Courier New"/>
          <w:color w:val="C7254E"/>
          <w:sz w:val="18"/>
        </w:rPr>
        <w:t>DrumMachine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ToneExportButton</w:t>
      </w:r>
      <w:r>
        <w:t xml:space="preserve"> to build the </w:t>
      </w:r>
      <w:r>
        <w:rPr>
          <w:rFonts w:ascii="Courier New" w:hAnsi="Courier New"/>
          <w:color w:val="C7254E"/>
          <w:sz w:val="18"/>
        </w:rPr>
        <w:t>Tone.Players</w:t>
      </w:r>
      <w:r/>
    </w:p>
    <w:p>
      <w:pPr>
        <w:pStyle w:val="ListBullet"/>
        <w:ind w:left="360"/>
      </w:pPr>
      <w:r>
        <w:t xml:space="preserve">URL map without iterating the full </w:t>
      </w:r>
      <w:r>
        <w:rPr>
          <w:rFonts w:ascii="Courier New" w:hAnsi="Courier New"/>
          <w:color w:val="C7254E"/>
          <w:sz w:val="18"/>
        </w:rPr>
        <w:t>instrumentList</w:t>
      </w:r>
      <w:r>
        <w:t xml:space="preserve"> array.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sampleFiles["B1"] // â†’ "B1.mp3"</w:t>
      </w:r>
    </w:p>
    <w:p>
      <w:r>
        <w:t xml:space="preserve"> */</w:t>
      </w:r>
    </w:p>
    <w:p>
      <w:r>
        <w:t>export const sampleFiles = Object.fromEntries(</w:t>
      </w:r>
    </w:p>
    <w:p>
      <w:r>
        <w:t xml:space="preserve">  instrumentList.map((instrument) =&amp;gt; [instrument.key, instrument.file]),</w:t>
      </w:r>
    </w:p>
    <w:p>
      <w:r>
        <w:t>) as Record&amp;lt;string, string&amp;gt;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src/drum-machine/ToneExportButton.tsx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useMemo, useState } from 'react'</w:t>
      </w:r>
    </w:p>
    <w:p/>
    <w:p>
      <w:r>
        <w:t>type ExportInstrument = {</w:t>
      </w:r>
    </w:p>
    <w:p>
      <w:r>
        <w:t xml:space="preserve">  key: string</w:t>
      </w:r>
    </w:p>
    <w:p>
      <w:r>
        <w:t xml:space="preserve">  name: string</w:t>
      </w:r>
    </w:p>
    <w:p>
      <w:r>
        <w:t>}</w:t>
      </w:r>
    </w:p>
    <w:p/>
    <w:p>
      <w:r>
        <w:t>type ToneExportButtonProps = {</w:t>
      </w:r>
    </w:p>
    <w:p>
      <w:r>
        <w:t xml:space="preserve">  bpm: number</w:t>
      </w:r>
    </w:p>
    <w:p>
      <w:r>
        <w:t xml:space="preserve">  measures: number</w:t>
      </w:r>
    </w:p>
    <w:p>
      <w:r>
        <w:t xml:space="preserve">  subdivisions: number</w:t>
      </w:r>
    </w:p>
    <w:p>
      <w:r>
        <w:t xml:space="preserve">  tempoMode: 'half' | 'normal' | 'double'</w:t>
      </w:r>
    </w:p>
    <w:p>
      <w:r>
        <w:t xml:space="preserve">  pattern: boolean[][]</w:t>
      </w:r>
    </w:p>
    <w:p>
      <w:r>
        <w:t xml:space="preserve">  selectedInstruments: ExportInstrument[]</w:t>
      </w:r>
    </w:p>
    <w:p>
      <w:r>
        <w:t xml:space="preserve">  selectedSampleFiles: Record&amp;lt;string, string&amp;gt;</w:t>
      </w:r>
    </w:p>
    <w:p>
      <w:r>
        <w:t xml:space="preserve">  muteStates: Record&amp;lt;string, boolean&amp;gt;</w:t>
      </w:r>
    </w:p>
    <w:p>
      <w:r>
        <w:t xml:space="preserve">  volumeStates: Record&amp;lt;string, number&amp;gt;</w:t>
      </w:r>
    </w:p>
    <w:p>
      <w:r>
        <w:t>}</w:t>
      </w:r>
    </w:p>
    <w:p/>
    <w:p>
      <w:r>
        <w:t>type SaveFilePickerWindow = Window &amp;amp; {</w:t>
      </w:r>
    </w:p>
    <w:p>
      <w:r>
        <w:t xml:space="preserve">  showSaveFilePicker?: (options?: {</w:t>
      </w:r>
    </w:p>
    <w:p>
      <w:r>
        <w:t xml:space="preserve">    suggestedName?: string</w:t>
      </w:r>
    </w:p>
    <w:p>
      <w:r>
        <w:t xml:space="preserve">    types?: Array&amp;lt;{</w:t>
      </w:r>
    </w:p>
    <w:p>
      <w:r>
        <w:t xml:space="preserve">      description?: string</w:t>
      </w:r>
    </w:p>
    <w:p>
      <w:r>
        <w:t xml:space="preserve">      accept: Record&amp;lt;string, string[]&amp;gt;</w:t>
      </w:r>
    </w:p>
    <w:p>
      <w:r>
        <w:t xml:space="preserve">    }&amp;gt;</w:t>
      </w:r>
    </w:p>
    <w:p>
      <w:r>
        <w:t xml:space="preserve">  }) =&amp;gt; Promise&amp;lt;{</w:t>
      </w:r>
    </w:p>
    <w:p>
      <w:r>
        <w:t xml:space="preserve">    createWritable: () =&amp;gt; Promise&amp;lt;{</w:t>
      </w:r>
    </w:p>
    <w:p>
      <w:r>
        <w:t xml:space="preserve">      write: (data: Blob) =&amp;gt; Promise&amp;lt;void&amp;gt;</w:t>
      </w:r>
    </w:p>
    <w:p>
      <w:r>
        <w:t xml:space="preserve">      close: () =&amp;gt; Promise&amp;lt;void&amp;gt;</w:t>
      </w:r>
    </w:p>
    <w:p>
      <w:r>
        <w:t xml:space="preserve">    }&amp;gt;</w:t>
      </w:r>
    </w:p>
    <w:p>
      <w:r>
        <w:t xml:space="preserve">  }&amp;gt;</w:t>
      </w:r>
    </w:p>
    <w:p>
      <w:r>
        <w:t>}</w:t>
      </w:r>
    </w:p>
    <w:p/>
    <w:p>
      <w:r>
        <w:t>const SAMPLE_RATE = 44100</w:t>
      </w:r>
    </w:p>
    <w:p>
      <w:r>
        <w:t>const EXPORT_TAIL_SECONDS = 2.5</w:t>
      </w:r>
    </w:p>
    <w:p/>
    <w:p>
      <w:r>
        <w:t>function dbToGain(value: number) {</w:t>
      </w:r>
    </w:p>
    <w:p>
      <w:r>
        <w:t xml:space="preserve">  return Math.pow(10, value / 20)</w:t>
      </w:r>
    </w:p>
    <w:p>
      <w:r>
        <w:t>}</w:t>
      </w:r>
    </w:p>
    <w:p/>
    <w:p>
      <w:r>
        <w:t>function sanitizeFileName(value: string) {</w:t>
      </w:r>
    </w:p>
    <w:p>
      <w:r>
        <w:t xml:space="preserve">  return value.replace(/[^a-z0-9-_]+/gi, '-').replace(/-+/g, '-').replace(/^-|-$/g, '')</w:t>
      </w:r>
    </w:p>
    <w:p>
      <w:r>
        <w:t>}</w:t>
      </w:r>
    </w:p>
    <w:p/>
    <w:p>
      <w:r>
        <w:t>function writeAscii(view: DataView, offset: number, value: string) {</w:t>
      </w:r>
    </w:p>
    <w:p>
      <w:r>
        <w:t xml:space="preserve">  for (let index = 0; index &amp;lt; value.length; index += 1) {</w:t>
      </w:r>
    </w:p>
    <w:p>
      <w:r>
        <w:t xml:space="preserve">    view.setUint8(offset + index, value.charCodeAt(index))</w:t>
      </w:r>
    </w:p>
    <w:p>
      <w:r>
        <w:t xml:space="preserve">  }</w:t>
      </w:r>
    </w:p>
    <w:p>
      <w:r>
        <w:t>}</w:t>
      </w:r>
    </w:p>
    <w:p/>
    <w:p>
      <w:r>
        <w:t>function audioBufferToWavBlob(audioBuffer: AudioBuffer) {</w:t>
      </w:r>
    </w:p>
    <w:p>
      <w:r>
        <w:t xml:space="preserve">  const channelCount = audioBuffer.numberOfChannels</w:t>
      </w:r>
    </w:p>
    <w:p>
      <w:r>
        <w:t xml:space="preserve">  const sampleCount = audioBuffer.length</w:t>
      </w:r>
    </w:p>
    <w:p>
      <w:r>
        <w:t xml:space="preserve">  const bytesPerSample = 2</w:t>
      </w:r>
    </w:p>
    <w:p>
      <w:r>
        <w:t xml:space="preserve">  const blockAlign = channelCount * bytesPerSample</w:t>
      </w:r>
    </w:p>
    <w:p>
      <w:r>
        <w:t xml:space="preserve">  const byteRate = audioBuffer.sampleRate * blockAlign</w:t>
      </w:r>
    </w:p>
    <w:p>
      <w:r>
        <w:t xml:space="preserve">  const dataSize = sampleCount * blockAlign</w:t>
      </w:r>
    </w:p>
    <w:p>
      <w:r>
        <w:t xml:space="preserve">  const buffer = new ArrayBuffer(44 + dataSize)</w:t>
      </w:r>
    </w:p>
    <w:p>
      <w:r>
        <w:t xml:space="preserve">  const view = new DataView(buffer)</w:t>
      </w:r>
    </w:p>
    <w:p/>
    <w:p>
      <w:r>
        <w:t xml:space="preserve">  writeAscii(view, 0, 'RIFF')</w:t>
      </w:r>
    </w:p>
    <w:p>
      <w:r>
        <w:t xml:space="preserve">  view.setUint32(4, 36 + dataSize, true)</w:t>
      </w:r>
    </w:p>
    <w:p>
      <w:r>
        <w:t xml:space="preserve">  writeAscii(view, 8, 'WAVE')</w:t>
      </w:r>
    </w:p>
    <w:p>
      <w:r>
        <w:t xml:space="preserve">  writeAscii(view, 12, 'fmt ')</w:t>
      </w:r>
    </w:p>
    <w:p>
      <w:r>
        <w:t xml:space="preserve">  view.setUint32(16, 16, true)</w:t>
      </w:r>
    </w:p>
    <w:p>
      <w:r>
        <w:t xml:space="preserve">  view.setUint16(20, 1, true)</w:t>
      </w:r>
    </w:p>
    <w:p>
      <w:r>
        <w:t xml:space="preserve">  view.setUint16(22, channelCount, true)</w:t>
      </w:r>
    </w:p>
    <w:p>
      <w:r>
        <w:t xml:space="preserve">  view.setUint32(24, audioBuffer.sampleRate, true)</w:t>
      </w:r>
    </w:p>
    <w:p>
      <w:r>
        <w:t xml:space="preserve">  view.setUint32(28, byteRate, true)</w:t>
      </w:r>
    </w:p>
    <w:p>
      <w:r>
        <w:t xml:space="preserve">  view.setUint16(32, blockAlign, true)</w:t>
      </w:r>
    </w:p>
    <w:p>
      <w:r>
        <w:t xml:space="preserve">  view.setUint16(34, 16, true)</w:t>
      </w:r>
    </w:p>
    <w:p>
      <w:r>
        <w:t xml:space="preserve">  writeAscii(view, 36, 'data')</w:t>
      </w:r>
    </w:p>
    <w:p>
      <w:r>
        <w:t xml:space="preserve">  view.setUint32(40, dataSize, true)</w:t>
      </w:r>
    </w:p>
    <w:p/>
    <w:p>
      <w:r>
        <w:t xml:space="preserve">  let offset = 44</w:t>
      </w:r>
    </w:p>
    <w:p/>
    <w:p>
      <w:r>
        <w:t xml:space="preserve">  for (let sampleIndex = 0; sampleIndex &amp;lt; sampleCount; sampleIndex += 1) {</w:t>
      </w:r>
    </w:p>
    <w:p>
      <w:r>
        <w:t xml:space="preserve">    for (let channelIndex = 0; channelIndex &amp;lt; channelCount; channelIndex += 1) {</w:t>
      </w:r>
    </w:p>
    <w:p>
      <w:r>
        <w:t xml:space="preserve">      const channelData = audioBuffer.getChannelData(channelIndex)</w:t>
      </w:r>
    </w:p>
    <w:p>
      <w:r>
        <w:t xml:space="preserve">      const sample = Math.max(-1, Math.min(1, channelData[sampleIndex] ?? 0))</w:t>
      </w:r>
    </w:p>
    <w:p>
      <w:r>
        <w:t xml:space="preserve">      const pcmValue = sample &amp;lt; 0 ? sample * 0x8000 : sample * 0x7fff</w:t>
      </w:r>
    </w:p>
    <w:p>
      <w:r>
        <w:t xml:space="preserve">      view.setInt16(offset, pcmValue, true)</w:t>
      </w:r>
    </w:p>
    <w:p>
      <w:r>
        <w:t xml:space="preserve">      offset += bytesPerSample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return new Blob([buffer], { type: 'audio/wav' })</w:t>
      </w:r>
    </w:p>
    <w:p>
      <w:r>
        <w:t>}</w:t>
      </w:r>
    </w:p>
    <w:p/>
    <w:p>
      <w:r>
        <w:t>async function saveBlobToFile(blob: Blob, fileName: string) {</w:t>
      </w:r>
    </w:p>
    <w:p>
      <w:r>
        <w:t xml:space="preserve">  const saveWindow = window as SaveFilePickerWindow</w:t>
      </w:r>
    </w:p>
    <w:p/>
    <w:p>
      <w:r>
        <w:t xml:space="preserve">  if (typeof saveWindow.showSaveFilePicker === 'function') {</w:t>
      </w:r>
    </w:p>
    <w:p>
      <w:r>
        <w:t xml:space="preserve">    const handle = await saveWindow.showSaveFilePicker({</w:t>
      </w:r>
    </w:p>
    <w:p>
      <w:r>
        <w:t xml:space="preserve">      suggestedName: fileName,</w:t>
      </w:r>
    </w:p>
    <w:p>
      <w:r>
        <w:t xml:space="preserve">      types: [</w:t>
      </w:r>
    </w:p>
    <w:p>
      <w:r>
        <w:t xml:space="preserve">        {</w:t>
      </w:r>
    </w:p>
    <w:p>
      <w:r>
        <w:t xml:space="preserve">          description: 'WAV audio file',</w:t>
      </w:r>
    </w:p>
    <w:p>
      <w:r>
        <w:t xml:space="preserve">          accept: { 'audio/wav': ['.wav'] },</w:t>
      </w:r>
    </w:p>
    <w:p>
      <w:r>
        <w:t xml:space="preserve">        },</w:t>
      </w:r>
    </w:p>
    <w:p>
      <w:r>
        <w:t xml:space="preserve">      ],</w:t>
      </w:r>
    </w:p>
    <w:p>
      <w:r>
        <w:t xml:space="preserve">    })</w:t>
      </w:r>
    </w:p>
    <w:p/>
    <w:p>
      <w:r>
        <w:t xml:space="preserve">    const writable = await handle.createWritable()</w:t>
      </w:r>
    </w:p>
    <w:p>
      <w:r>
        <w:t xml:space="preserve">    await writable.write(blob)</w:t>
      </w:r>
    </w:p>
    <w:p>
      <w:r>
        <w:t xml:space="preserve">    await writable.close()</w:t>
      </w:r>
    </w:p>
    <w:p>
      <w:r>
        <w:t xml:space="preserve">    return</w:t>
      </w:r>
    </w:p>
    <w:p>
      <w:r>
        <w:t xml:space="preserve">  }</w:t>
      </w:r>
    </w:p>
    <w:p/>
    <w:p>
      <w:r>
        <w:t xml:space="preserve">  const url = URL.createObjectURL(blob)</w:t>
      </w:r>
    </w:p>
    <w:p>
      <w:r>
        <w:t xml:space="preserve">  const anchor = document.createElement('a')</w:t>
      </w:r>
    </w:p>
    <w:p>
      <w:r>
        <w:t xml:space="preserve">  anchor.href = url</w:t>
      </w:r>
    </w:p>
    <w:p>
      <w:r>
        <w:t xml:space="preserve">  anchor.download = fileName</w:t>
      </w:r>
    </w:p>
    <w:p>
      <w:r>
        <w:t xml:space="preserve">  anchor.click()</w:t>
      </w:r>
    </w:p>
    <w:p>
      <w:r>
        <w:t xml:space="preserve">  URL.revokeObjectURL(url)</w:t>
      </w:r>
    </w:p>
    <w:p>
      <w:r>
        <w:t>}</w:t>
      </w:r>
    </w:p>
    <w:p/>
    <w:p>
      <w:r>
        <w:t>async function decodeSampleBuffers(</w:t>
      </w:r>
    </w:p>
    <w:p>
      <w:r>
        <w:t xml:space="preserve">  selectedInstruments: ExportInstrument[],</w:t>
      </w:r>
    </w:p>
    <w:p>
      <w:r>
        <w:t xml:space="preserve">  selectedSampleFiles: Record&amp;lt;string, string&amp;gt;,</w:t>
      </w:r>
    </w:p>
    <w:p>
      <w:r>
        <w:t>) {</w:t>
      </w:r>
    </w:p>
    <w:p>
      <w:r>
        <w:t xml:space="preserve">  const audioContext = new AudioContext({ sampleRate: SAMPLE_RATE })</w:t>
      </w:r>
    </w:p>
    <w:p/>
    <w:p>
      <w:r>
        <w:t xml:space="preserve">  try {</w:t>
      </w:r>
    </w:p>
    <w:p>
      <w:r>
        <w:t xml:space="preserve">    return await Promise.all(</w:t>
      </w:r>
    </w:p>
    <w:p>
      <w:r>
        <w:t xml:space="preserve">      selectedInstruments.map(async (instrument) =&amp;gt; {</w:t>
      </w:r>
    </w:p>
    <w:p>
      <w:r>
        <w:t xml:space="preserve">        const sampleFile = selectedSampleFiles[instrument.key]</w:t>
      </w:r>
    </w:p>
    <w:p/>
    <w:p>
      <w:r>
        <w:t xml:space="preserve">        if (!sampleFile) {</w:t>
      </w:r>
    </w:p>
    <w:p>
      <w:r>
        <w:t xml:space="preserve">          throw new Error(</w:t>
      </w:r>
      <w:r>
        <w:rPr>
          <w:rFonts w:ascii="Courier New" w:hAnsi="Courier New"/>
          <w:color w:val="C7254E"/>
          <w:sz w:val="18"/>
        </w:rPr>
        <w:t>Missing sample file for ${instrument.name}.</w:t>
      </w:r>
      <w:r>
        <w:t>)</w:t>
      </w:r>
    </w:p>
    <w:p>
      <w:r>
        <w:t xml:space="preserve">        }</w:t>
      </w:r>
    </w:p>
    <w:p/>
    <w:p>
      <w:r>
        <w:t xml:space="preserve">        const response = await fetch(</w:t>
      </w:r>
      <w:r>
        <w:rPr>
          <w:rFonts w:ascii="Courier New" w:hAnsi="Courier New"/>
          <w:color w:val="C7254E"/>
          <w:sz w:val="18"/>
        </w:rPr>
        <w:t>/drums/${sampleFile}</w:t>
      </w:r>
      <w:r>
        <w:t>)</w:t>
      </w:r>
    </w:p>
    <w:p>
      <w:r>
        <w:t xml:space="preserve">        if (!response.ok) {</w:t>
      </w:r>
    </w:p>
    <w:p>
      <w:r>
        <w:t xml:space="preserve">          throw new Error(</w:t>
      </w:r>
      <w:r>
        <w:rPr>
          <w:rFonts w:ascii="Courier New" w:hAnsi="Courier New"/>
          <w:color w:val="C7254E"/>
          <w:sz w:val="18"/>
        </w:rPr>
        <w:t>Failed to load ${sampleFile}.</w:t>
      </w:r>
      <w:r>
        <w:t>)</w:t>
      </w:r>
    </w:p>
    <w:p>
      <w:r>
        <w:t xml:space="preserve">        }</w:t>
      </w:r>
    </w:p>
    <w:p/>
    <w:p>
      <w:r>
        <w:t xml:space="preserve">        const bufferData = await response.arrayBuffer()</w:t>
      </w:r>
    </w:p>
    <w:p>
      <w:r>
        <w:t xml:space="preserve">        return {</w:t>
      </w:r>
    </w:p>
    <w:p>
      <w:r>
        <w:t xml:space="preserve">          instrument,</w:t>
      </w:r>
    </w:p>
    <w:p>
      <w:r>
        <w:t xml:space="preserve">          buffer: await audioContext.decodeAudioData(bufferData.slice(0)),</w:t>
      </w:r>
    </w:p>
    <w:p>
      <w:r>
        <w:t xml:space="preserve">        }</w:t>
      </w:r>
    </w:p>
    <w:p>
      <w:r>
        <w:t xml:space="preserve">      }),</w:t>
      </w:r>
    </w:p>
    <w:p>
      <w:r>
        <w:t xml:space="preserve">    )</w:t>
      </w:r>
    </w:p>
    <w:p>
      <w:r>
        <w:t xml:space="preserve">  } finally {</w:t>
      </w:r>
    </w:p>
    <w:p>
      <w:r>
        <w:t xml:space="preserve">    await audioContext.close()</w:t>
      </w:r>
    </w:p>
    <w:p>
      <w:r>
        <w:t xml:space="preserve">  }</w:t>
      </w:r>
    </w:p>
    <w:p>
      <w:r>
        <w:t>}</w:t>
      </w:r>
    </w:p>
    <w:p/>
    <w:p>
      <w:r>
        <w:t>export function ToneExportButton({</w:t>
      </w:r>
    </w:p>
    <w:p>
      <w:r>
        <w:t xml:space="preserve">  bpm,</w:t>
      </w:r>
    </w:p>
    <w:p>
      <w:r>
        <w:t xml:space="preserve">  measures,</w:t>
      </w:r>
    </w:p>
    <w:p>
      <w:r>
        <w:t xml:space="preserve">  subdivisions,</w:t>
      </w:r>
    </w:p>
    <w:p>
      <w:r>
        <w:t xml:space="preserve">  tempoMode,</w:t>
      </w:r>
    </w:p>
    <w:p>
      <w:r>
        <w:t xml:space="preserve">  pattern,</w:t>
      </w:r>
    </w:p>
    <w:p>
      <w:r>
        <w:t xml:space="preserve">  selectedInstruments,</w:t>
      </w:r>
    </w:p>
    <w:p>
      <w:r>
        <w:t xml:space="preserve">  selectedSampleFiles,</w:t>
      </w:r>
    </w:p>
    <w:p>
      <w:r>
        <w:t xml:space="preserve">  muteStates,</w:t>
      </w:r>
    </w:p>
    <w:p>
      <w:r>
        <w:t xml:space="preserve">  volumeStates,</w:t>
      </w:r>
    </w:p>
    <w:p>
      <w:r>
        <w:t>}: ToneExportButtonProps) {</w:t>
      </w:r>
    </w:p>
    <w:p>
      <w:r>
        <w:t xml:space="preserve">  const [isExporting, setIsExporting] = useState(false)</w:t>
      </w:r>
    </w:p>
    <w:p>
      <w:r>
        <w:t xml:space="preserve">  const [errorMessage, setErrorMessage] = useState&amp;lt;string | null&amp;gt;(null)</w:t>
      </w:r>
    </w:p>
    <w:p/>
    <w:p>
      <w:r>
        <w:t xml:space="preserve">  const hasActiveNotes = useMemo(</w:t>
      </w:r>
    </w:p>
    <w:p>
      <w:r>
        <w:t xml:space="preserve">    () =&amp;gt; pattern.some((row) =&amp;gt; row.some(Boolean)),</w:t>
      </w:r>
    </w:p>
    <w:p>
      <w:r>
        <w:t xml:space="preserve">    [pattern],</w:t>
      </w:r>
    </w:p>
    <w:p>
      <w:r>
        <w:t xml:space="preserve">  )</w:t>
      </w:r>
    </w:p>
    <w:p/>
    <w:p>
      <w:r>
        <w:t xml:space="preserve">  const handleExport = async () =&amp;gt; {</w:t>
      </w:r>
    </w:p>
    <w:p>
      <w:r>
        <w:t xml:space="preserve">    if (!selectedInstruments.length || !hasActiveNotes) {</w:t>
      </w:r>
    </w:p>
    <w:p>
      <w:r>
        <w:t xml:space="preserve">      return</w:t>
      </w:r>
    </w:p>
    <w:p>
      <w:r>
        <w:t xml:space="preserve">    }</w:t>
      </w:r>
    </w:p>
    <w:p/>
    <w:p>
      <w:r>
        <w:t xml:space="preserve">    setIsExporting(true)</w:t>
      </w:r>
    </w:p>
    <w:p>
      <w:r>
        <w:t xml:space="preserve">    setErrorMessage(null)</w:t>
      </w:r>
    </w:p>
    <w:p/>
    <w:p>
      <w:r>
        <w:t xml:space="preserve">    try {</w:t>
      </w:r>
    </w:p>
    <w:p>
      <w:r>
        <w:t xml:space="preserve">      const tempoMultiplier = tempoMode === 'double' ? 2 : tempoMode === 'half' ? 0.5 : 1</w:t>
      </w:r>
    </w:p>
    <w:p>
      <w:r>
        <w:t xml:space="preserve">      const effectiveBpm = bpm * tempoMultiplier</w:t>
      </w:r>
    </w:p>
    <w:p>
      <w:r>
        <w:t xml:space="preserve">      const quarterNoteDuration = 60 / effectiveBpm</w:t>
      </w:r>
    </w:p>
    <w:p>
      <w:r>
        <w:t xml:space="preserve">      const measureDuration = 4 * quarterNoteDuration</w:t>
      </w:r>
    </w:p>
    <w:p>
      <w:r>
        <w:t xml:space="preserve">      const stepDurationSeconds = measureDuration / subdivisions</w:t>
      </w:r>
    </w:p>
    <w:p/>
    <w:p>
      <w:r>
        <w:t xml:space="preserve">      const decodedBuffers = await decodeSampleBuffers(selectedInstruments, selectedSampleFiles)</w:t>
      </w:r>
    </w:p>
    <w:p/>
    <w:p>
      <w:r>
        <w:t xml:space="preserve">      const maxSampleSeconds = decodedBuffers.reduce(</w:t>
      </w:r>
    </w:p>
    <w:p>
      <w:r>
        <w:t xml:space="preserve">        (maxDuration, current) =&amp;gt; Math.max(maxDuration, current.buffer.duration),</w:t>
      </w:r>
    </w:p>
    <w:p>
      <w:r>
        <w:t xml:space="preserve">        0,</w:t>
      </w:r>
    </w:p>
    <w:p>
      <w:r>
        <w:t xml:space="preserve">      )</w:t>
      </w:r>
    </w:p>
    <w:p/>
    <w:p>
      <w:r>
        <w:t xml:space="preserve">      const loopDuration = measures * measureDuration</w:t>
      </w:r>
    </w:p>
    <w:p>
      <w:r>
        <w:t xml:space="preserve">      const exportDuration = loopDuration + Math.max(EXPORT_TAIL_SECONDS, maxSampleSeconds)</w:t>
      </w:r>
    </w:p>
    <w:p>
      <w:r>
        <w:t xml:space="preserve">      const frameCount = Math.ceil(exportDuration * SAMPLE_RATE)</w:t>
      </w:r>
    </w:p>
    <w:p>
      <w:r>
        <w:t xml:space="preserve">      const offlineContext = new OfflineAudioContext(2, frameCount, SAMPLE_RATE)</w:t>
      </w:r>
    </w:p>
    <w:p/>
    <w:p>
      <w:r>
        <w:t xml:space="preserve">      decodedBuffers.forEach(({ instrument, buffer }, instrumentIndex) =&amp;gt; {</w:t>
      </w:r>
    </w:p>
    <w:p>
      <w:r>
        <w:t xml:space="preserve">        if (muteStates[instrument.key]) {</w:t>
      </w:r>
    </w:p>
    <w:p>
      <w:r>
        <w:t xml:space="preserve">          return</w:t>
      </w:r>
    </w:p>
    <w:p>
      <w:r>
        <w:t xml:space="preserve">        }</w:t>
      </w:r>
    </w:p>
    <w:p/>
    <w:p>
      <w:r>
        <w:t xml:space="preserve">        const gainValue = dbToGain(volumeStates[instrument.key] ?? -3)</w:t>
      </w:r>
    </w:p>
    <w:p/>
    <w:p>
      <w:r>
        <w:t xml:space="preserve">        for (let stepIndex = 0; stepIndex &amp;lt; measures * subdivisions; stepIndex += 1) {</w:t>
      </w:r>
    </w:p>
    <w:p>
      <w:r>
        <w:t xml:space="preserve">          if (!pattern[instrumentIndex]?.[stepIndex]) {</w:t>
      </w:r>
    </w:p>
    <w:p>
      <w:r>
        <w:t xml:space="preserve">            continue</w:t>
      </w:r>
    </w:p>
    <w:p>
      <w:r>
        <w:t xml:space="preserve">          }</w:t>
      </w:r>
    </w:p>
    <w:p/>
    <w:p>
      <w:r>
        <w:t xml:space="preserve">          const source = offlineContext.createBufferSource()</w:t>
      </w:r>
    </w:p>
    <w:p>
      <w:r>
        <w:t xml:space="preserve">          source.buffer = buffer</w:t>
      </w:r>
    </w:p>
    <w:p/>
    <w:p>
      <w:r>
        <w:t xml:space="preserve">          const gainNode = offlineContext.createGain()</w:t>
      </w:r>
    </w:p>
    <w:p>
      <w:r>
        <w:t xml:space="preserve">          gainNode.gain.value = gainValue</w:t>
      </w:r>
    </w:p>
    <w:p/>
    <w:p>
      <w:r>
        <w:t xml:space="preserve">          source.connect(gainNode)</w:t>
      </w:r>
    </w:p>
    <w:p>
      <w:r>
        <w:t xml:space="preserve">          gainNode.connect(offlineContext.destination)</w:t>
      </w:r>
    </w:p>
    <w:p/>
    <w:p>
      <w:r>
        <w:t xml:space="preserve">          const startTime = stepIndex * stepDurationSeconds</w:t>
      </w:r>
    </w:p>
    <w:p>
      <w:r>
        <w:t xml:space="preserve">          source.start(startTime)</w:t>
      </w:r>
    </w:p>
    <w:p/>
    <w:p>
      <w:r>
        <w:t xml:space="preserve">          if (instrument.key === 'Bb2') {</w:t>
      </w:r>
    </w:p>
    <w:p>
      <w:r>
        <w:t xml:space="preserve">            source.stop(startTime + stepDurationSeconds)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})</w:t>
      </w:r>
    </w:p>
    <w:p/>
    <w:p>
      <w:r>
        <w:t xml:space="preserve">      const renderedBuffer = await offlineContext.startRendering()</w:t>
      </w:r>
    </w:p>
    <w:p>
      <w:r>
        <w:t xml:space="preserve">      const fileStem = sanitizeFileName(</w:t>
      </w:r>
      <w:r>
        <w:rPr>
          <w:rFonts w:ascii="Courier New" w:hAnsi="Courier New"/>
          <w:color w:val="C7254E"/>
          <w:sz w:val="18"/>
        </w:rPr>
        <w:t>drum-pattern-${Math.round(effectiveBpm)}bpm-${measures}m-${subdivisions}steps</w:t>
      </w:r>
      <w:r>
        <w:t>)</w:t>
      </w:r>
    </w:p>
    <w:p>
      <w:r>
        <w:t xml:space="preserve">      const wavBlob = audioBufferToWavBlob(renderedBuffer)</w:t>
      </w:r>
    </w:p>
    <w:p/>
    <w:p>
      <w:r>
        <w:t xml:space="preserve">      await saveBlobToFile(wavBlob, </w:t>
      </w:r>
      <w:r>
        <w:rPr>
          <w:rFonts w:ascii="Courier New" w:hAnsi="Courier New"/>
          <w:color w:val="C7254E"/>
          <w:sz w:val="18"/>
        </w:rPr>
        <w:t>${fileStem}.wav</w:t>
      </w:r>
      <w:r>
        <w:t>)</w:t>
      </w:r>
    </w:p>
    <w:p>
      <w:r>
        <w:t xml:space="preserve">    } catch (error) {</w:t>
      </w:r>
    </w:p>
    <w:p>
      <w:r>
        <w:t xml:space="preserve">      const message = error instanceof Error ? error.message : 'Unable to export audio.'</w:t>
      </w:r>
    </w:p>
    <w:p>
      <w:r>
        <w:t xml:space="preserve">      setErrorMessage(message)</w:t>
      </w:r>
    </w:p>
    <w:p>
      <w:r>
        <w:t xml:space="preserve">    } finally {</w:t>
      </w:r>
    </w:p>
    <w:p>
      <w:r>
        <w:t xml:space="preserve">      setIsExporting(false)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return (</w:t>
      </w:r>
    </w:p>
    <w:p>
      <w:r>
        <w:t xml:space="preserve">    &amp;lt;div className="flex flex-col items-start gap-2"&amp;gt;</w:t>
      </w:r>
    </w:p>
    <w:p>
      <w:r>
        <w:t xml:space="preserve">      &amp;lt;button</w:t>
      </w:r>
    </w:p>
    <w:p>
      <w:r>
        <w:t xml:space="preserve">        type="button"</w:t>
      </w:r>
    </w:p>
    <w:p>
      <w:r>
        <w:t xml:space="preserve">        onClick={handleExport}</w:t>
      </w:r>
    </w:p>
    <w:p>
      <w:r>
        <w:t xml:space="preserve">        disabled={isExporting || !selectedInstruments.length || !hasActiveNotes}</w:t>
      </w:r>
    </w:p>
    <w:p>
      <w:r>
        <w:t xml:space="preserve">        className="inline-flex items-center gap-2 rounded-2xl border border-[var(--color-dusty-grape-500)] bg-[var(--color-dusty-grape-700)] px-4 py-3 text-sm text-[var(--color-dusty-lavender-100)] disabled:cursor-not-allowed disabled:opacity-50 hover:border-[var(--color-azure-mist-500)]"</w:t>
      </w:r>
    </w:p>
    <w:p>
      <w:r>
        <w:t xml:space="preserve">      &amp;gt;</w:t>
      </w:r>
    </w:p>
    <w:p>
      <w:r>
        <w:t xml:space="preserve">        {isExporting ? 'Exporting WAV...' : 'Export Audio'}</w:t>
      </w:r>
    </w:p>
    <w:p>
      <w:r>
        <w:t xml:space="preserve">      &amp;lt;/button&amp;gt;</w:t>
      </w:r>
    </w:p>
    <w:p>
      <w:r>
        <w:t xml:space="preserve">      &amp;lt;p className="text-xs text-[var(--color-dusty-lavender-300)]"&amp;gt;</w:t>
      </w:r>
    </w:p>
    <w:p>
      <w:r>
        <w:t xml:space="preserve">        Saves one rendered loop to a WAV file on your device.</w:t>
      </w:r>
    </w:p>
    <w:p>
      <w:r>
        <w:t xml:space="preserve">      &amp;lt;/p&amp;gt;</w:t>
      </w:r>
    </w:p>
    <w:p>
      <w:r>
        <w:t xml:space="preserve">      {errorMessage ? &amp;lt;p className="text-xs text-red-300"&amp;gt;{errorMessage}&amp;lt;/p&amp;gt; : null}</w:t>
      </w:r>
    </w:p>
    <w:p>
      <w:r>
        <w:t xml:space="preserve">    &amp;lt;/div&amp;gt;</w:t>
      </w:r>
    </w:p>
    <w:p>
      <w:r>
        <w:t xml:space="preserve">  )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src/lib/audio/loadSamples.ts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* as Tone from "tone";</w:t>
      </w:r>
    </w:p>
    <w:p/>
    <w:p>
      <w:r>
        <w:t>/**</w:t>
      </w:r>
    </w:p>
    <w:p>
      <w:pPr>
        <w:pStyle w:val="ListBullet"/>
        <w:ind w:left="360"/>
      </w:pPr>
      <w:r>
        <w:t xml:space="preserve">A map of drum instrument names to a pool of </w:t>
      </w:r>
      <w:r>
        <w:rPr>
          <w:rFonts w:ascii="Courier New" w:hAnsi="Courier New"/>
          <w:color w:val="C7254E"/>
          <w:sz w:val="18"/>
        </w:rPr>
        <w:t>Tone.Player</w:t>
      </w:r>
      <w:r>
        <w:t xml:space="preserve"> instances.</w:t>
      </w:r>
    </w:p>
    <w:p>
      <w:pPr>
        <w:pStyle w:val="ListBullet"/>
        <w:ind w:left="360"/>
      </w:pPr>
      <w:r>
        <w:t>Multiple players per instrument allow simultaneous trigger events on the</w:t>
      </w:r>
    </w:p>
    <w:p>
      <w:pPr>
        <w:pStyle w:val="ListBullet"/>
        <w:ind w:left="360"/>
      </w:pPr>
      <w:r>
        <w:t>same voice (polyphony) without cutting off a currently playing hit.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map: DrumSampleMap = {</w:t>
      </w:r>
    </w:p>
    <w:p>
      <w:pPr>
        <w:pStyle w:val="ListBullet"/>
        <w:ind w:left="360"/>
      </w:pPr>
      <w:r>
        <w:t>kick:  [Player, Player, Player],</w:t>
      </w:r>
    </w:p>
    <w:p>
      <w:pPr>
        <w:pStyle w:val="ListBullet"/>
        <w:ind w:left="360"/>
      </w:pPr>
      <w:r>
        <w:t>snare: [Player, Player, Player],</w:t>
      </w:r>
    </w:p>
    <w:p>
      <w:pPr>
        <w:pStyle w:val="ListBullet"/>
        <w:ind w:left="360"/>
      </w:pPr>
      <w:r>
        <w:t>};</w:t>
      </w:r>
    </w:p>
    <w:p>
      <w:r>
        <w:t xml:space="preserve"> */</w:t>
      </w:r>
    </w:p>
    <w:p>
      <w:r>
        <w:t>export type DrumSampleMap = Record&amp;lt;string, Tone.Player[]&amp;gt;;</w:t>
      </w:r>
    </w:p>
    <w:p/>
    <w:p>
      <w:r>
        <w:t>/**</w:t>
      </w:r>
    </w:p>
    <w:p>
      <w:pPr>
        <w:pStyle w:val="ListBullet"/>
        <w:ind w:left="360"/>
      </w:pPr>
      <w:r>
        <w:t>Loads drum sample MP3s from the FatBoy soundfont server and creates a small</w:t>
      </w:r>
    </w:p>
    <w:p>
      <w:pPr>
        <w:pStyle w:val="ListBullet"/>
        <w:ind w:left="360"/>
      </w:pPr>
      <w:r>
        <w:t xml:space="preserve">pool of </w:t>
      </w:r>
      <w:r>
        <w:rPr>
          <w:rFonts w:ascii="Courier New" w:hAnsi="Courier New"/>
          <w:color w:val="C7254E"/>
          <w:sz w:val="18"/>
        </w:rPr>
        <w:t>Tone.Player</w:t>
      </w:r>
      <w:r>
        <w:t xml:space="preserve"> instances per instrument to support polyphonic playback.</w:t>
      </w:r>
    </w:p>
    <w:p>
      <w:r>
        <w:t xml:space="preserve"> *</w:t>
      </w:r>
    </w:p>
    <w:p>
      <w:pPr>
        <w:pStyle w:val="ListBullet"/>
        <w:ind w:left="360"/>
      </w:pPr>
      <w:r>
        <w:t>Samples are served from:</w:t>
      </w:r>
    </w:p>
    <w:p>
      <w:pPr>
        <w:pStyle w:val="ListBullet"/>
        <w:ind w:left="360"/>
      </w:pPr>
      <w:r/>
      <w:r>
        <w:rPr>
          <w:rFonts w:ascii="Courier New" w:hAnsi="Courier New"/>
          <w:color w:val="C7254E"/>
          <w:sz w:val="18"/>
        </w:rPr>
        <w:t>http://localhost:8080/samples/soundfonts/FatBoy/percussion-mp3/</w:t>
      </w:r>
      <w:r/>
    </w:p>
    <w:p>
      <w:r>
        <w:t xml:space="preserve"> *</w:t>
      </w:r>
    </w:p>
    <w:p>
      <w:pPr>
        <w:pStyle w:val="ListBullet"/>
        <w:ind w:left="360"/>
      </w:pPr>
      <w:r>
        <w:t xml:space="preserve">@param poolSize - Number of </w:t>
      </w:r>
      <w:r>
        <w:rPr>
          <w:rFonts w:ascii="Courier New" w:hAnsi="Courier New"/>
          <w:color w:val="C7254E"/>
          <w:sz w:val="18"/>
        </w:rPr>
        <w:t>Tone.Player</w:t>
      </w:r>
      <w:r>
        <w:t xml:space="preserve"> instances to create per instrument.</w:t>
      </w:r>
    </w:p>
    <w:p>
      <w:pPr>
        <w:pStyle w:val="ListBullet"/>
        <w:ind w:left="360"/>
      </w:pPr>
      <w:r>
        <w:t>A larger pool reduces the chance of a hit being skipped on</w:t>
      </w:r>
    </w:p>
    <w:p>
      <w:pPr>
        <w:pStyle w:val="ListBullet"/>
        <w:ind w:left="360"/>
      </w:pPr>
      <w:r>
        <w:t xml:space="preserve">rapid re-triggers. Defaults to </w:t>
      </w:r>
      <w:r>
        <w:rPr>
          <w:rFonts w:ascii="Courier New" w:hAnsi="Courier New"/>
          <w:color w:val="C7254E"/>
          <w:sz w:val="18"/>
        </w:rPr>
        <w:t>3</w:t>
      </w:r>
      <w:r>
        <w:t>.</w:t>
      </w:r>
    </w:p>
    <w:p>
      <w:pPr>
        <w:pStyle w:val="ListBullet"/>
        <w:ind w:left="360"/>
      </w:pPr>
      <w:r>
        <w:t>@returns A resolved {@link DrumSampleMap} with all audio buffers loaded.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samples = await loadDrumSamples(4);</w:t>
      </w:r>
    </w:p>
    <w:p>
      <w:pPr>
        <w:pStyle w:val="ListBullet"/>
        <w:ind w:left="360"/>
      </w:pPr>
      <w:r>
        <w:t>samples["kick"][0].start(); // trigger kick</w:t>
      </w:r>
    </w:p>
    <w:p>
      <w:r>
        <w:t xml:space="preserve"> */</w:t>
      </w:r>
    </w:p>
    <w:p>
      <w:r>
        <w:t>export async function loadDrumSamples(poolSize = 3): Promise&amp;lt;DrumSampleMap&amp;gt; {</w:t>
      </w:r>
    </w:p>
    <w:p>
      <w:r>
        <w:t xml:space="preserve">   const base = "http://localhost:8080/samples/soundfonts/FatBoy/percussion-mp3/";</w:t>
      </w:r>
    </w:p>
    <w:p/>
    <w:p>
      <w:r>
        <w:t xml:space="preserve">   const sampleUrls: Record&amp;lt;string, string&amp;gt; = {</w:t>
      </w:r>
    </w:p>
    <w:p>
      <w:r>
        <w:t xml:space="preserve">      kick: </w:t>
      </w:r>
      <w:r>
        <w:rPr>
          <w:rFonts w:ascii="Courier New" w:hAnsi="Courier New"/>
          <w:color w:val="C7254E"/>
          <w:sz w:val="18"/>
        </w:rPr>
        <w:t>${base}/B1.mp3</w:t>
      </w:r>
      <w:r>
        <w:t>,</w:t>
      </w:r>
    </w:p>
    <w:p>
      <w:r>
        <w:t xml:space="preserve">      snare: </w:t>
      </w:r>
      <w:r>
        <w:rPr>
          <w:rFonts w:ascii="Courier New" w:hAnsi="Courier New"/>
          <w:color w:val="C7254E"/>
          <w:sz w:val="18"/>
        </w:rPr>
        <w:t>${base}/D2.mp3</w:t>
      </w:r>
      <w:r>
        <w:t>,</w:t>
      </w:r>
    </w:p>
    <w:p>
      <w:r>
        <w:t xml:space="preserve">      hihat: </w:t>
      </w:r>
      <w:r>
        <w:rPr>
          <w:rFonts w:ascii="Courier New" w:hAnsi="Courier New"/>
          <w:color w:val="C7254E"/>
          <w:sz w:val="18"/>
        </w:rPr>
        <w:t>${base}/Gb2.mp3</w:t>
      </w:r>
      <w:r>
        <w:t>,</w:t>
      </w:r>
    </w:p>
    <w:p>
      <w:r>
        <w:t xml:space="preserve">   };</w:t>
      </w:r>
    </w:p>
    <w:p/>
    <w:p>
      <w:r>
        <w:t xml:space="preserve">   // Create a player pool per instrument</w:t>
      </w:r>
    </w:p>
    <w:p>
      <w:r>
        <w:t xml:space="preserve">   const map: DrumSampleMap = {};</w:t>
      </w:r>
    </w:p>
    <w:p>
      <w:r>
        <w:t xml:space="preserve">   for (const [key, url] of Object.entries(sampleUrls)) {</w:t>
      </w:r>
    </w:p>
    <w:p>
      <w:r>
        <w:t xml:space="preserve">      const players: Tone.Player[] = [];</w:t>
      </w:r>
    </w:p>
    <w:p>
      <w:r>
        <w:t xml:space="preserve">      for (let i = 0; i &amp;lt; poolSize; i++) {</w:t>
      </w:r>
    </w:p>
    <w:p>
      <w:r>
        <w:t xml:space="preserve">         const p = new Tone.Player(url).toDestination();</w:t>
      </w:r>
    </w:p>
    <w:p>
      <w:r>
        <w:t xml:space="preserve">         players.push(p);</w:t>
      </w:r>
    </w:p>
    <w:p>
      <w:r>
        <w:t xml:space="preserve">      }</w:t>
      </w:r>
    </w:p>
    <w:p>
      <w:r>
        <w:t xml:space="preserve">      map[key] = players;</w:t>
      </w:r>
    </w:p>
    <w:p>
      <w:r>
        <w:t xml:space="preserve">   }</w:t>
      </w:r>
    </w:p>
    <w:p/>
    <w:p>
      <w:r>
        <w:t xml:space="preserve">   // Wait for all created players' buffers to load</w:t>
      </w:r>
    </w:p>
    <w:p>
      <w:r>
        <w:t xml:space="preserve">   await Tone.loaded();</w:t>
      </w:r>
    </w:p>
    <w:p/>
    <w:p>
      <w:r>
        <w:t xml:space="preserve">   return map;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src/lib/BPMCursorController.ts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* as OSMD from 'opensheetmusicdisplay';</w:t>
      </w:r>
    </w:p>
    <w:p>
      <w:r>
        <w:t>const { OpenSheetMusicDisplay, MusicSheet, CursorType, MusicSheetReader, InstrumentReader, VoiceGenerator, MusicSheetCalculator } = OSMD;</w:t>
      </w:r>
    </w:p>
    <w:p>
      <w:r>
        <w:t>import * as Tone from "tone";</w:t>
      </w:r>
    </w:p>
    <w:p>
      <w:r>
        <w:t>import { DRUM_MIDI_TO_SAMPLE } from "@/utils/MIDIMapper";</w:t>
      </w:r>
    </w:p>
    <w:p>
      <w:r>
        <w:t>import { drumEngine } from '../utils/DrumEngine';</w:t>
      </w:r>
    </w:p>
    <w:p/>
    <w:p>
      <w:r>
        <w:t>/**</w:t>
      </w:r>
    </w:p>
    <w:p>
      <w:pPr>
        <w:pStyle w:val="ListBullet"/>
        <w:ind w:left="360"/>
      </w:pPr>
      <w:r>
        <w:t>Internal representation of OSMD sub-instrument MIDI metadata.</w:t>
      </w:r>
    </w:p>
    <w:p>
      <w:pPr>
        <w:pStyle w:val="ListBullet"/>
        <w:ind w:left="360"/>
      </w:pPr>
      <w:r>
        <w:t xml:space="preserve">Extracted from the </w:t>
      </w:r>
      <w:r>
        <w:rPr>
          <w:rFonts w:ascii="Courier New" w:hAnsi="Courier New"/>
          <w:color w:val="C7254E"/>
          <w:sz w:val="18"/>
        </w:rPr>
        <w:t>&amp;lt;midi-instrument&amp;gt;</w:t>
      </w:r>
      <w:r>
        <w:t xml:space="preserve"> elements of a MusicXML file.</w:t>
      </w:r>
    </w:p>
    <w:p>
      <w:r>
        <w:t xml:space="preserve"> *</w:t>
      </w:r>
    </w:p>
    <w:p>
      <w:pPr>
        <w:pStyle w:val="ListBullet"/>
        <w:ind w:left="360"/>
      </w:pPr>
      <w:r>
        <w:t xml:space="preserve">@property id             - Sub-instrument id string (e.g. </w:t>
      </w:r>
      <w:r>
        <w:rPr>
          <w:rFonts w:ascii="Courier New" w:hAnsi="Courier New"/>
          <w:color w:val="C7254E"/>
          <w:sz w:val="18"/>
        </w:rPr>
        <w:t>"P1-X1"</w:t>
      </w:r>
      <w:r>
        <w:t>).</w:t>
      </w:r>
    </w:p>
    <w:p>
      <w:pPr>
        <w:pStyle w:val="ListBullet"/>
        <w:ind w:left="360"/>
      </w:pPr>
      <w:r>
        <w:t>@property name           - Human-readable instrument name.</w:t>
      </w:r>
    </w:p>
    <w:p>
      <w:pPr>
        <w:pStyle w:val="ListBullet"/>
        <w:ind w:left="360"/>
      </w:pPr>
      <w:r>
        <w:t>@property midiProgram    - OSMD MIDI instrument reference.</w:t>
      </w:r>
    </w:p>
    <w:p>
      <w:pPr>
        <w:pStyle w:val="ListBullet"/>
        <w:ind w:left="360"/>
      </w:pPr>
      <w:r>
        <w:t>@property unpitchedNote  - GM unpitched MIDI note number (e.g. 55 for splash).</w:t>
      </w:r>
    </w:p>
    <w:p>
      <w:pPr>
        <w:pStyle w:val="ListBullet"/>
        <w:ind w:left="360"/>
      </w:pPr>
      <w:r>
        <w:t xml:space="preserve">@property volume         - Linear volume 0.0â€“1.0 (sourced from MusicXML </w:t>
      </w:r>
      <w:r>
        <w:rPr>
          <w:rFonts w:ascii="Courier New" w:hAnsi="Courier New"/>
          <w:color w:val="C7254E"/>
          <w:sz w:val="18"/>
        </w:rPr>
        <w:t>&amp;lt;volume&amp;gt;</w:t>
      </w:r>
      <w:r>
        <w:t>).</w:t>
      </w:r>
    </w:p>
    <w:p>
      <w:pPr>
        <w:pStyle w:val="ListBullet"/>
        <w:ind w:left="360"/>
      </w:pPr>
      <w:r>
        <w:t>@property pan            - Stereo pan position -1.0 (left) to 1.0 (right).</w:t>
      </w:r>
    </w:p>
    <w:p>
      <w:r>
        <w:t xml:space="preserve"> */</w:t>
      </w:r>
    </w:p>
    <w:p>
      <w:r>
        <w:t>interface XmlDrumData {</w:t>
      </w:r>
    </w:p>
    <w:p>
      <w:r>
        <w:t xml:space="preserve">   id: string;</w:t>
      </w:r>
    </w:p>
    <w:p>
      <w:r>
        <w:t xml:space="preserve">   name: string;</w:t>
      </w:r>
    </w:p>
    <w:p>
      <w:r>
        <w:t xml:space="preserve">   midiProgram: OSMD.MidiInstrument;</w:t>
      </w:r>
    </w:p>
    <w:p>
      <w:r>
        <w:t xml:space="preserve">   unpitchedNote: number;</w:t>
      </w:r>
    </w:p>
    <w:p>
      <w:r>
        <w:t xml:space="preserve">   volume: number;</w:t>
      </w:r>
    </w:p>
    <w:p>
      <w:r>
        <w:t xml:space="preserve">   pan: number;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Drives OSMD cursor-step playback synchronised to a live BPM clock.</w:t>
      </w:r>
    </w:p>
    <w:p>
      <w:r>
        <w:t xml:space="preserve"> *</w:t>
      </w:r>
    </w:p>
    <w:p>
      <w:pPr>
        <w:pStyle w:val="ListBullet"/>
        <w:ind w:left="360"/>
      </w:pPr>
      <w:r>
        <w:t>On each tick of the internal interval, the controller:</w:t>
      </w:r>
    </w:p>
    <w:p>
      <w:pPr>
        <w:pStyle w:val="ListBullet"/>
        <w:ind w:left="360"/>
      </w:pPr>
      <w:r>
        <w:t xml:space="preserve">1. Reads the notes under the current cursor position via </w:t>
      </w:r>
      <w:r>
        <w:rPr>
          <w:rFonts w:ascii="Courier New" w:hAnsi="Courier New"/>
          <w:color w:val="C7254E"/>
          <w:sz w:val="18"/>
        </w:rPr>
        <w:t>NotesUnderCursor()</w:t>
      </w:r>
      <w:r>
        <w:t>.</w:t>
      </w:r>
    </w:p>
    <w:p>
      <w:pPr>
        <w:pStyle w:val="ListBullet"/>
        <w:ind w:left="360"/>
      </w:pPr>
      <w:r>
        <w:t xml:space="preserve">2. Resolves each noteâ€™s sub-instrument </w:t>
      </w:r>
      <w:r>
        <w:rPr>
          <w:rFonts w:ascii="Courier New" w:hAnsi="Courier New"/>
          <w:color w:val="C7254E"/>
          <w:sz w:val="18"/>
        </w:rPr>
        <w:t>fixedKey</w:t>
      </w:r>
      <w:r>
        <w:t xml:space="preserve"> to a GM MIDI number.</w:t>
      </w:r>
    </w:p>
    <w:p>
      <w:pPr>
        <w:pStyle w:val="ListBullet"/>
        <w:ind w:left="360"/>
      </w:pPr>
      <w:r>
        <w:t>3. Looks up the matching sample key in {@link DRUM_MIDI_TO_SAMPLE}.</w:t>
      </w:r>
    </w:p>
    <w:p>
      <w:pPr>
        <w:pStyle w:val="ListBullet"/>
        <w:ind w:left="360"/>
      </w:pPr>
      <w:r>
        <w:t>4. Triggers the sample through the {@link drumEngine} singleton.</w:t>
      </w:r>
    </w:p>
    <w:p>
      <w:pPr>
        <w:pStyle w:val="ListBullet"/>
        <w:ind w:left="360"/>
      </w:pPr>
      <w:r>
        <w:t>5. Advances the OSMD cursor to the next position.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controller = new BPMCursorController(osmdInstance, osmdInstance.Sheet);</w:t>
      </w:r>
    </w:p>
    <w:p>
      <w:pPr>
        <w:pStyle w:val="ListBullet"/>
        <w:ind w:left="360"/>
      </w:pPr>
      <w:r>
        <w:t>controller.setBPM(120);</w:t>
      </w:r>
    </w:p>
    <w:p>
      <w:pPr>
        <w:pStyle w:val="ListBullet"/>
        <w:ind w:left="360"/>
      </w:pPr>
      <w:r>
        <w:t>controller.setLoop(true);</w:t>
      </w:r>
    </w:p>
    <w:p>
      <w:pPr>
        <w:pStyle w:val="ListBullet"/>
        <w:ind w:left="360"/>
      </w:pPr>
      <w:r>
        <w:t>controller.start();</w:t>
      </w:r>
    </w:p>
    <w:p>
      <w:pPr>
        <w:pStyle w:val="ListBullet"/>
        <w:ind w:left="360"/>
      </w:pPr>
      <w:r>
        <w:t>// Later:</w:t>
      </w:r>
    </w:p>
    <w:p>
      <w:pPr>
        <w:pStyle w:val="ListBullet"/>
        <w:ind w:left="360"/>
      </w:pPr>
      <w:r>
        <w:t>controller.stop();</w:t>
      </w:r>
    </w:p>
    <w:p>
      <w:r>
        <w:t xml:space="preserve"> */</w:t>
      </w:r>
    </w:p>
    <w:p>
      <w:r>
        <w:t>export class BPMCursorController {</w:t>
      </w:r>
    </w:p>
    <w:p>
      <w:r>
        <w:t xml:space="preserve">   private osmd: OSMD.OpenSheetMusicDisplay;</w:t>
      </w:r>
    </w:p>
    <w:p>
      <w:r>
        <w:t xml:space="preserve">   private sheet: OSMD.MusicSheet;</w:t>
      </w:r>
    </w:p>
    <w:p>
      <w:r>
        <w:t xml:space="preserve">   private cursor: OSMD.Cursor;</w:t>
      </w:r>
    </w:p>
    <w:p>
      <w:r>
        <w:t xml:space="preserve">   private isPlaying: boolean = false;</w:t>
      </w:r>
    </w:p>
    <w:p>
      <w:r>
        <w:t xml:space="preserve">   private intervalId: NodeJS.Timeout | null = null;</w:t>
      </w:r>
    </w:p>
    <w:p>
      <w:r>
        <w:t xml:space="preserve">   private currentBPM: number = 120;</w:t>
      </w:r>
    </w:p>
    <w:p>
      <w:r>
        <w:t xml:space="preserve">   private timeout: NodeJS.Timeout = setInterval(() =&amp;gt; { });</w:t>
      </w:r>
    </w:p>
    <w:p/>
    <w:p>
      <w:r>
        <w:t xml:space="preserve">   private loop: boolean = false;</w:t>
      </w:r>
    </w:p>
    <w:p/>
    <w:p>
      <w:r>
        <w:t xml:space="preserve">   /**</w:t>
      </w:r>
    </w:p>
    <w:p>
      <w:pPr>
        <w:pStyle w:val="ListBullet"/>
        <w:ind w:left="1080"/>
      </w:pPr>
      <w:r>
        <w:t>Enables or disables automatic cursor looping.</w:t>
      </w:r>
    </w:p>
    <w:p>
      <w:pPr>
        <w:pStyle w:val="ListBullet"/>
        <w:ind w:left="1080"/>
      </w:pPr>
      <w:r>
        <w:t xml:space="preserve">When </w:t>
      </w:r>
      <w:r>
        <w:rPr>
          <w:rFonts w:ascii="Courier New" w:hAnsi="Courier New"/>
          <w:color w:val="C7254E"/>
          <w:sz w:val="18"/>
        </w:rPr>
        <w:t>true</w:t>
      </w:r>
      <w:r>
        <w:t>, the cursor resets to measure 1 after reaching the end of the score.</w:t>
      </w:r>
    </w:p>
    <w:p>
      <w:r>
        <w:t xml:space="preserve">    *</w:t>
      </w:r>
    </w:p>
    <w:p>
      <w:pPr>
        <w:pStyle w:val="ListBullet"/>
        <w:ind w:left="1080"/>
      </w:pPr>
      <w:r>
        <w:t xml:space="preserve">@param loop - </w:t>
      </w:r>
      <w:r>
        <w:rPr>
          <w:rFonts w:ascii="Courier New" w:hAnsi="Courier New"/>
          <w:color w:val="C7254E"/>
          <w:sz w:val="18"/>
        </w:rPr>
        <w:t>true</w:t>
      </w:r>
      <w:r>
        <w:t xml:space="preserve"> to enable looping, </w:t>
      </w:r>
      <w:r>
        <w:rPr>
          <w:rFonts w:ascii="Courier New" w:hAnsi="Courier New"/>
          <w:color w:val="C7254E"/>
          <w:sz w:val="18"/>
        </w:rPr>
        <w:t>false</w:t>
      </w:r>
      <w:r>
        <w:t xml:space="preserve"> to stop at the end.</w:t>
      </w:r>
    </w:p>
    <w:p>
      <w:r>
        <w:t xml:space="preserve">    */</w:t>
      </w:r>
    </w:p>
    <w:p>
      <w:r>
        <w:t xml:space="preserve">   public setLoop(loop: boolean) {</w:t>
      </w:r>
    </w:p>
    <w:p>
      <w:r>
        <w:t xml:space="preserve">      this.loop = loop;</w:t>
      </w:r>
    </w:p>
    <w:p>
      <w:r>
        <w:t xml:space="preserve">   }</w:t>
      </w:r>
    </w:p>
    <w:p/>
    <w:p/>
    <w:p>
      <w:r>
        <w:t xml:space="preserve">   /**</w:t>
      </w:r>
    </w:p>
    <w:p>
      <w:pPr>
        <w:pStyle w:val="ListBullet"/>
        <w:ind w:left="1080"/>
      </w:pPr>
      <w:r>
        <w:t>Reads the notes currently under the OSMD cursor, resolves each one to a</w:t>
      </w:r>
    </w:p>
    <w:p>
      <w:pPr>
        <w:pStyle w:val="ListBullet"/>
        <w:ind w:left="1080"/>
      </w:pPr>
      <w:r>
        <w:t>drum sample key, and triggers playback via the {@link drumEngine} singleton.</w:t>
      </w:r>
    </w:p>
    <w:p>
      <w:r>
        <w:t xml:space="preserve">    *</w:t>
      </w:r>
    </w:p>
    <w:p>
      <w:pPr>
        <w:pStyle w:val="ListBullet"/>
        <w:ind w:left="1080"/>
      </w:pPr>
      <w:r>
        <w:t>Resolution chain:</w:t>
      </w:r>
    </w:p>
    <w:p>
      <w:pPr>
        <w:pStyle w:val="ListBullet"/>
        <w:ind w:left="1080"/>
      </w:pPr>
      <w:r/>
      <w:r>
        <w:rPr>
          <w:rFonts w:ascii="Courier New" w:hAnsi="Courier New"/>
          <w:color w:val="C7254E"/>
          <w:sz w:val="18"/>
        </w:rPr>
        <w:t>OSMD Note.PlaybackInstrumentId</w:t>
      </w:r>
      <w:r>
        <w:t xml:space="preserve"> â†’ </w:t>
      </w:r>
      <w:r>
        <w:rPr>
          <w:rFonts w:ascii="Courier New" w:hAnsi="Courier New"/>
          <w:color w:val="C7254E"/>
          <w:sz w:val="18"/>
        </w:rPr>
        <w:t>SubInstrument.fixedKey</w:t>
      </w:r>
      <w:r>
        <w:t xml:space="preserve"> (MIDI number)</w:t>
      </w:r>
    </w:p>
    <w:p>
      <w:pPr>
        <w:pStyle w:val="ListBullet"/>
        <w:ind w:left="1080"/>
      </w:pPr>
      <w:r>
        <w:t xml:space="preserve">â†’ {@link DRUM_MIDI_TO_SAMPLE} key â†’ </w:t>
      </w:r>
      <w:r>
        <w:rPr>
          <w:rFonts w:ascii="Courier New" w:hAnsi="Courier New"/>
          <w:color w:val="C7254E"/>
          <w:sz w:val="18"/>
        </w:rPr>
        <w:t>drumEngine.play(key, volumeMultiplier)</w:t>
      </w:r>
      <w:r/>
    </w:p>
    <w:p>
      <w:r>
        <w:t xml:space="preserve">    *</w:t>
      </w:r>
    </w:p>
    <w:p>
      <w:pPr>
        <w:pStyle w:val="ListBullet"/>
        <w:ind w:left="1080"/>
      </w:pPr>
      <w:r>
        <w:t xml:space="preserve">Accented notes (detected via </w:t>
      </w:r>
      <w:r>
        <w:rPr>
          <w:rFonts w:ascii="Courier New" w:hAnsi="Courier New"/>
          <w:color w:val="C7254E"/>
          <w:sz w:val="18"/>
        </w:rPr>
        <w:t>VoiceEntry.isAccent()</w:t>
      </w:r>
      <w:r>
        <w:t>) are played with a</w:t>
      </w:r>
    </w:p>
    <w:p>
      <w:pPr>
        <w:pStyle w:val="ListBullet"/>
        <w:ind w:left="1080"/>
      </w:pPr>
      <w:r>
        <w:t xml:space="preserve">volume multiplier of </w:t>
      </w:r>
      <w:r>
        <w:rPr>
          <w:rFonts w:ascii="Courier New" w:hAnsi="Courier New"/>
          <w:color w:val="C7254E"/>
          <w:sz w:val="18"/>
        </w:rPr>
        <w:t>5</w:t>
      </w:r>
      <w:r>
        <w:t xml:space="preserve"> to simulate a harder hit.</w:t>
      </w:r>
    </w:p>
    <w:p>
      <w:r>
        <w:t xml:space="preserve">    *</w:t>
      </w:r>
    </w:p>
    <w:p>
      <w:pPr>
        <w:pStyle w:val="ListBullet"/>
        <w:ind w:left="1080"/>
      </w:pPr>
      <w:r>
        <w:t>@returns Array of sample key strings that were triggered on this tick.</w:t>
      </w:r>
    </w:p>
    <w:p>
      <w:r>
        <w:t xml:space="preserve">    */</w:t>
      </w:r>
    </w:p>
    <w:p>
      <w:r>
        <w:t xml:space="preserve">   private getToneNotesFromCursor(): string[] {</w:t>
      </w:r>
    </w:p>
    <w:p>
      <w:r>
        <w:t xml:space="preserve">      const notes = this.cursor.NotesUnderCursor();</w:t>
      </w:r>
    </w:p>
    <w:p>
      <w:r>
        <w:t xml:space="preserve">      const result: string[] = [];</w:t>
      </w:r>
    </w:p>
    <w:p>
      <w:r>
        <w:t xml:space="preserve">      let instruments: OSMD.Instrument[] = this.sheet.Instruments;</w:t>
      </w:r>
    </w:p>
    <w:p>
      <w:r>
        <w:t xml:space="preserve">      //const gnotes = this.cursor.GNotesUnderCursor();      </w:t>
      </w:r>
    </w:p>
    <w:p/>
    <w:p>
      <w:r>
        <w:t xml:space="preserve">      let instrument: OSMD.SubInstrument[][] = [];</w:t>
      </w:r>
    </w:p>
    <w:p>
      <w:r>
        <w:t xml:space="preserve">      for (let i = 0; i &amp;lt; instruments.length; i++) {</w:t>
      </w:r>
    </w:p>
    <w:p>
      <w:r>
        <w:t xml:space="preserve">         instrument.push(instruments[i].SubInstruments);</w:t>
      </w:r>
    </w:p>
    <w:p>
      <w:r>
        <w:t xml:space="preserve">      }      </w:t>
      </w:r>
    </w:p>
    <w:p/>
    <w:p>
      <w:r>
        <w:t xml:space="preserve">      for (const n of notes) {</w:t>
      </w:r>
    </w:p>
    <w:p>
      <w:r>
        <w:t xml:space="preserve">         const sheet = n.ParentVoiceEntry.ParentVoice.Parent.GetMusicSheet;</w:t>
      </w:r>
    </w:p>
    <w:p>
      <w:r>
        <w:t xml:space="preserve">         //let p: XmlDrumData[] = [];</w:t>
      </w:r>
    </w:p>
    <w:p/>
    <w:p>
      <w:r>
        <w:t xml:space="preserve">         const drumInstrument = sheet.Instruments.find(inst =&amp;gt; inst.Name === "Drums");</w:t>
      </w:r>
    </w:p>
    <w:p>
      <w:r>
        <w:t xml:space="preserve">         if (drumInstrument) {</w:t>
      </w:r>
    </w:p>
    <w:p>
      <w:r>
        <w:t xml:space="preserve">            for (const subInstrument of drumInstrument.SubInstruments) {</w:t>
      </w:r>
    </w:p>
    <w:p>
      <w:r>
        <w:t xml:space="preserve">               // Each subInstrument represents one of your midi-instrument elements</w:t>
      </w:r>
    </w:p>
    <w:p>
      <w:r>
        <w:t xml:space="preserve">               //console.log(</w:t>
      </w:r>
      <w:r>
        <w:rPr>
          <w:rFonts w:ascii="Courier New" w:hAnsi="Courier New"/>
          <w:color w:val="C7254E"/>
          <w:sz w:val="18"/>
        </w:rPr>
        <w:t>Drum part MIDI data:</w:t>
      </w:r>
      <w:r>
        <w:t>, {</w:t>
      </w:r>
    </w:p>
    <w:p>
      <w:r>
        <w:t xml:space="preserve">               //   id: subInstrument.idString, // e.g., "P1-X1", "P1-X4", etc.</w:t>
      </w:r>
    </w:p>
    <w:p>
      <w:r>
        <w:t xml:space="preserve">               //   name: subInstrument.name,</w:t>
      </w:r>
    </w:p>
    <w:p>
      <w:r>
        <w:t xml:space="preserve">               //   midiProgram: subInstrument.midiInstrumentID,</w:t>
      </w:r>
    </w:p>
    <w:p>
      <w:r>
        <w:t xml:space="preserve">               //   unpitchedNote: subInstrument.fixedKey, // Your midi-unpitched values (all 55)</w:t>
      </w:r>
    </w:p>
    <w:p>
      <w:r>
        <w:t xml:space="preserve">               //   volume: subInstrument.volume, // 0.6299 (80/127)</w:t>
      </w:r>
    </w:p>
    <w:p>
      <w:r>
        <w:t xml:space="preserve">               //   pan: subInstrument.pan // 0.0</w:t>
      </w:r>
    </w:p>
    <w:p>
      <w:r>
        <w:t xml:space="preserve">               //});</w:t>
      </w:r>
    </w:p>
    <w:p>
      <w:r>
        <w:t xml:space="preserve">            }</w:t>
      </w:r>
    </w:p>
    <w:p>
      <w:r>
        <w:t xml:space="preserve">         }</w:t>
      </w:r>
    </w:p>
    <w:p/>
    <w:p>
      <w:r>
        <w:t xml:space="preserve">         let midi = 0;</w:t>
      </w:r>
    </w:p>
    <w:p/>
    <w:p>
      <w:r>
        <w:t xml:space="preserve">         //// Drum example ONLY</w:t>
      </w:r>
    </w:p>
    <w:p>
      <w:r>
        <w:t xml:space="preserve">         //const drums: OSMD.SubInstrument[] = instruments[0].SubInstruments; //holds all of the drums on the drum kit</w:t>
      </w:r>
    </w:p>
    <w:p>
      <w:r>
        <w:t xml:space="preserve">         //// GM percussion MIDI number</w:t>
      </w:r>
    </w:p>
    <w:p>
      <w:r>
        <w:t xml:space="preserve">         //for (const d of drums) {</w:t>
      </w:r>
    </w:p>
    <w:p>
      <w:r>
        <w:t xml:space="preserve">         //   if (n.PlaybackInstrumentId == d.idString) {</w:t>
      </w:r>
    </w:p>
    <w:p>
      <w:r>
        <w:t xml:space="preserve">         //      midi = d.fixedKey;</w:t>
      </w:r>
    </w:p>
    <w:p>
      <w:r>
        <w:t xml:space="preserve">         //      //console.log(</w:t>
      </w:r>
      <w:r>
        <w:rPr>
          <w:rFonts w:ascii="Courier New" w:hAnsi="Courier New"/>
          <w:color w:val="C7254E"/>
          <w:sz w:val="18"/>
        </w:rPr>
        <w:t>\nThe name of n.PlaybackInstrumentId = ${n.PlaybackInstrumentId}.\The name of of d.idString = ${d.idString}.\nThe fixed key value is ${d.fixedKey}</w:t>
      </w:r>
      <w:r>
        <w:t>);</w:t>
      </w:r>
    </w:p>
    <w:p>
      <w:r>
        <w:t xml:space="preserve">         //   }</w:t>
      </w:r>
    </w:p>
    <w:p>
      <w:r>
        <w:t xml:space="preserve">         //}</w:t>
      </w:r>
    </w:p>
    <w:p/>
    <w:p>
      <w:r>
        <w:t xml:space="preserve">         for (let instrumentFirst of instrument) {</w:t>
      </w:r>
    </w:p>
    <w:p>
      <w:r>
        <w:t xml:space="preserve">            for (let instrumentSecond of instrumentFirst) {</w:t>
      </w:r>
    </w:p>
    <w:p>
      <w:r>
        <w:t xml:space="preserve">               //console.log(</w:t>
      </w:r>
      <w:r>
        <w:rPr>
          <w:rFonts w:ascii="Courier New" w:hAnsi="Courier New"/>
          <w:color w:val="C7254E"/>
          <w:sz w:val="18"/>
        </w:rPr>
        <w:t>\nMIDI data:</w:t>
      </w:r>
      <w:r>
        <w:t>, {</w:t>
      </w:r>
    </w:p>
    <w:p>
      <w:r>
        <w:t xml:space="preserve">               //   id: instrumentSecond.idString, // e.g., "P1-X1", "P1-X4", etc.</w:t>
      </w:r>
    </w:p>
    <w:p>
      <w:r>
        <w:t xml:space="preserve">               //   name: instrumentSecond.name,</w:t>
      </w:r>
    </w:p>
    <w:p>
      <w:r>
        <w:t xml:space="preserve">               //   midiProgram: instrumentSecond.midiInstrumentID,</w:t>
      </w:r>
    </w:p>
    <w:p>
      <w:r>
        <w:t xml:space="preserve">               //   unpitchedNote: instrumentSecond.fixedKey, // Your midi-unpitched values (all 55)</w:t>
      </w:r>
    </w:p>
    <w:p>
      <w:r>
        <w:t xml:space="preserve">               //   volume: instrumentSecond.volume, // 0.6299 (80/127)</w:t>
      </w:r>
    </w:p>
    <w:p>
      <w:r>
        <w:t xml:space="preserve">               //   pan: instrumentSecond.pan // 0.0</w:t>
      </w:r>
    </w:p>
    <w:p>
      <w:r>
        <w:t xml:space="preserve">               //});</w:t>
      </w:r>
    </w:p>
    <w:p>
      <w:r>
        <w:t xml:space="preserve">               if (n.PlaybackInstrumentId == instrumentSecond.idString) {</w:t>
      </w:r>
    </w:p>
    <w:p>
      <w:r>
        <w:t xml:space="preserve">                  midi = instrumentSecond.fixedKey;</w:t>
      </w:r>
    </w:p>
    <w:p/>
    <w:p>
      <w:r>
        <w:t xml:space="preserve">               }</w:t>
      </w:r>
    </w:p>
    <w:p>
      <w:r>
        <w:t xml:space="preserve">            }</w:t>
      </w:r>
    </w:p>
    <w:p>
      <w:r>
        <w:t xml:space="preserve">         }</w:t>
      </w:r>
    </w:p>
    <w:p>
      <w:r>
        <w:t xml:space="preserve">         const engravingRules = new OSMD.EngravingRules();</w:t>
      </w:r>
    </w:p>
    <w:p>
      <w:r>
        <w:t xml:space="preserve">         let gNote: OSMD.GraphicalNote = OSMD.GraphicalNote.FromNote(n, engravingRules);</w:t>
      </w:r>
    </w:p>
    <w:p>
      <w:r>
        <w:t xml:space="preserve">         const voiceEntry = n.ParentVoiceEntry;</w:t>
      </w:r>
    </w:p>
    <w:p>
      <w:r>
        <w:t xml:space="preserve">         console.log(voiceEntry.hasArticulation );</w:t>
      </w:r>
    </w:p>
    <w:p>
      <w:r>
        <w:t xml:space="preserve">         const hasAccent = voiceEntry.isAccent();</w:t>
      </w:r>
    </w:p>
    <w:p/>
    <w:p>
      <w:r>
        <w:t xml:space="preserve">         const volMult = hasAccent ? 5 : 1.0;</w:t>
      </w:r>
    </w:p>
    <w:p/>
    <w:p>
      <w:r>
        <w:t xml:space="preserve">         if (midi &amp;amp;&amp;amp; DRUM_MIDI_TO_SAMPLE[midi]) {</w:t>
      </w:r>
    </w:p>
    <w:p>
      <w:r>
        <w:t xml:space="preserve">            const sample = DRUM_MIDI_TO_SAMPLE[midi];</w:t>
      </w:r>
    </w:p>
    <w:p>
      <w:r>
        <w:t xml:space="preserve">            result.push(sample);</w:t>
      </w:r>
    </w:p>
    <w:p>
      <w:r>
        <w:t xml:space="preserve">            drumEngine.play(sample, volMult);</w:t>
      </w:r>
    </w:p>
    <w:p>
      <w:r>
        <w:t xml:space="preserve">         }</w:t>
      </w:r>
    </w:p>
    <w:p>
      <w:r>
        <w:t xml:space="preserve">      }</w:t>
      </w:r>
    </w:p>
    <w:p/>
    <w:p>
      <w:r>
        <w:t xml:space="preserve">      return result;</w:t>
      </w:r>
    </w:p>
    <w:p>
      <w:r>
        <w:t xml:space="preserve">   }</w:t>
      </w:r>
    </w:p>
    <w:p/>
    <w:p/>
    <w:p/>
    <w:p>
      <w:r>
        <w:t xml:space="preserve">   /**</w:t>
      </w:r>
    </w:p>
    <w:p>
      <w:pPr>
        <w:pStyle w:val="ListBullet"/>
        <w:ind w:left="1080"/>
      </w:pPr>
      <w:r>
        <w:t xml:space="preserve">Creates a new </w:t>
      </w:r>
      <w:r>
        <w:rPr>
          <w:rFonts w:ascii="Courier New" w:hAnsi="Courier New"/>
          <w:color w:val="C7254E"/>
          <w:sz w:val="18"/>
        </w:rPr>
        <w:t>BPMCursorController</w:t>
      </w:r>
      <w:r>
        <w:t xml:space="preserve"> for the given OSMD instance.</w:t>
      </w:r>
    </w:p>
    <w:p>
      <w:r>
        <w:t xml:space="preserve">    *</w:t>
      </w:r>
    </w:p>
    <w:p>
      <w:pPr>
        <w:pStyle w:val="ListBullet"/>
        <w:ind w:left="1080"/>
      </w:pPr>
      <w:r>
        <w:t xml:space="preserve">Reads </w:t>
      </w:r>
      <w:r>
        <w:rPr>
          <w:rFonts w:ascii="Courier New" w:hAnsi="Courier New"/>
          <w:color w:val="C7254E"/>
          <w:sz w:val="18"/>
        </w:rPr>
        <w:t>sheet.DefaultStartTempoInBpm</w:t>
      </w:r>
      <w:r>
        <w:t xml:space="preserve"> to initialise the BPM if available.</w:t>
      </w:r>
    </w:p>
    <w:p>
      <w:pPr>
        <w:pStyle w:val="ListBullet"/>
        <w:ind w:left="1080"/>
      </w:pPr>
      <w:r>
        <w:t>Configures the OSMD cursor with a green standard-type cursor that follows</w:t>
      </w:r>
    </w:p>
    <w:p>
      <w:pPr>
        <w:pStyle w:val="ListBullet"/>
        <w:ind w:left="1080"/>
      </w:pPr>
      <w:r>
        <w:t>the current position.</w:t>
      </w:r>
    </w:p>
    <w:p>
      <w:r>
        <w:t xml:space="preserve">    *</w:t>
      </w:r>
    </w:p>
    <w:p>
      <w:pPr>
        <w:pStyle w:val="ListBullet"/>
        <w:ind w:left="1080"/>
      </w:pPr>
      <w:r>
        <w:t xml:space="preserve">@param osmd  - The loaded </w:t>
      </w:r>
      <w:r>
        <w:rPr>
          <w:rFonts w:ascii="Courier New" w:hAnsi="Courier New"/>
          <w:color w:val="C7254E"/>
          <w:sz w:val="18"/>
        </w:rPr>
        <w:t>OpenSheetMusicDisplay</w:t>
      </w:r>
      <w:r>
        <w:t xml:space="preserve"> instance.</w:t>
      </w:r>
    </w:p>
    <w:p>
      <w:pPr>
        <w:pStyle w:val="ListBullet"/>
        <w:ind w:left="1080"/>
      </w:pPr>
      <w:r>
        <w:t xml:space="preserve">@param sheet - The </w:t>
      </w:r>
      <w:r>
        <w:rPr>
          <w:rFonts w:ascii="Courier New" w:hAnsi="Courier New"/>
          <w:color w:val="C7254E"/>
          <w:sz w:val="18"/>
        </w:rPr>
        <w:t>MusicSheet</w:t>
      </w:r>
      <w:r>
        <w:t xml:space="preserve"> belonging to </w:t>
      </w:r>
      <w:r>
        <w:rPr>
          <w:rFonts w:ascii="Courier New" w:hAnsi="Courier New"/>
          <w:color w:val="C7254E"/>
          <w:sz w:val="18"/>
        </w:rPr>
        <w:t>osmd</w:t>
      </w:r>
      <w:r>
        <w:t xml:space="preserve"> (i.e. </w:t>
      </w:r>
      <w:r>
        <w:rPr>
          <w:rFonts w:ascii="Courier New" w:hAnsi="Courier New"/>
          <w:color w:val="C7254E"/>
          <w:sz w:val="18"/>
        </w:rPr>
        <w:t>osmd.Sheet</w:t>
      </w:r>
      <w:r>
        <w:t>).</w:t>
      </w:r>
    </w:p>
    <w:p>
      <w:r>
        <w:t xml:space="preserve">    */</w:t>
      </w:r>
    </w:p>
    <w:p>
      <w:r>
        <w:t xml:space="preserve">   constructor(osmd: OSMD.OpenSheetMusicDisplay, sheet: OSMD.MusicSheet) {</w:t>
      </w:r>
    </w:p>
    <w:p>
      <w:r>
        <w:t xml:space="preserve">      this.osmd = osmd;</w:t>
      </w:r>
    </w:p>
    <w:p>
      <w:r>
        <w:t xml:space="preserve">      this.cursor = osmd.cursor;</w:t>
      </w:r>
    </w:p>
    <w:p>
      <w:r>
        <w:t xml:space="preserve">      this.cursor.CursorOptions = {</w:t>
      </w:r>
    </w:p>
    <w:p>
      <w:r>
        <w:t xml:space="preserve">         type: CursorType.Standard,</w:t>
      </w:r>
    </w:p>
    <w:p>
      <w:r>
        <w:t xml:space="preserve">         color: "#00FF00",</w:t>
      </w:r>
    </w:p>
    <w:p>
      <w:r>
        <w:t xml:space="preserve">         alpha: 0.8,</w:t>
      </w:r>
    </w:p>
    <w:p>
      <w:r>
        <w:t xml:space="preserve">         follow: true</w:t>
      </w:r>
    </w:p>
    <w:p>
      <w:r>
        <w:t xml:space="preserve">      };</w:t>
      </w:r>
    </w:p>
    <w:p>
      <w:r>
        <w:t xml:space="preserve">      this.sheet = sheet;</w:t>
      </w:r>
    </w:p>
    <w:p/>
    <w:p>
      <w:r>
        <w:t xml:space="preserve">      // Get initial BPM from the sheet  </w:t>
      </w:r>
    </w:p>
    <w:p>
      <w:r>
        <w:t xml:space="preserve">      if (sheet.DefaultStartTempoInBpm) {</w:t>
      </w:r>
    </w:p>
    <w:p>
      <w:r>
        <w:t xml:space="preserve">         this.currentBPM = sheet.DefaultStartTempoInBpm;</w:t>
      </w:r>
    </w:p>
    <w:p>
      <w:r>
        <w:t xml:space="preserve">      }</w:t>
      </w:r>
    </w:p>
    <w:p>
      <w:r>
        <w:t xml:space="preserve">   }</w:t>
      </w:r>
    </w:p>
    <w:p/>
    <w:p>
      <w:r>
        <w:t xml:space="preserve">   /**</w:t>
      </w:r>
    </w:p>
    <w:p>
      <w:pPr>
        <w:pStyle w:val="ListBullet"/>
        <w:ind w:left="1080"/>
      </w:pPr>
      <w:r>
        <w:t>Starts cursor-driven drum playback from the beginning of the score.</w:t>
      </w:r>
    </w:p>
    <w:p>
      <w:r>
        <w:t xml:space="preserve">    *</w:t>
      </w:r>
    </w:p>
    <w:p>
      <w:pPr>
        <w:pStyle w:val="ListBullet"/>
        <w:ind w:left="1080"/>
      </w:pPr>
      <w:r>
        <w:t xml:space="preserve">Sets up a </w:t>
      </w:r>
      <w:r>
        <w:rPr>
          <w:rFonts w:ascii="Courier New" w:hAnsi="Courier New"/>
          <w:color w:val="C7254E"/>
          <w:sz w:val="18"/>
        </w:rPr>
        <w:t>setInterval</w:t>
      </w:r>
      <w:r>
        <w:t xml:space="preserve"> at </w:t>
      </w:r>
      <w:r>
        <w:rPr>
          <w:rFonts w:ascii="Courier New" w:hAnsi="Courier New"/>
          <w:color w:val="C7254E"/>
          <w:sz w:val="18"/>
        </w:rPr>
        <w:t>60000 / BPM / 2</w:t>
      </w:r>
      <w:r>
        <w:t xml:space="preserve"> milliseconds. On each tick:</w:t>
      </w:r>
    </w:p>
    <w:p>
      <w:pPr>
        <w:pStyle w:val="ListBullet"/>
        <w:ind w:left="1080"/>
      </w:pPr>
      <w:r>
        <w:t>- If the end of the score is reached and looping is enabled, the cursor resets.</w:t>
      </w:r>
    </w:p>
    <w:p>
      <w:pPr>
        <w:pStyle w:val="ListBullet"/>
        <w:ind w:left="1080"/>
      </w:pPr>
      <w:r>
        <w:t xml:space="preserve">- Otherwise, </w:t>
      </w:r>
      <w:r>
        <w:rPr>
          <w:rFonts w:ascii="Courier New" w:hAnsi="Courier New"/>
          <w:color w:val="C7254E"/>
          <w:sz w:val="18"/>
        </w:rPr>
        <w:t>getToneNotesFromCursor()</w:t>
      </w:r>
      <w:r>
        <w:t xml:space="preserve"> fires the current beatâ€™s samples and</w:t>
      </w:r>
    </w:p>
    <w:p>
      <w:pPr>
        <w:pStyle w:val="ListBullet"/>
        <w:ind w:left="1080"/>
      </w:pPr>
      <w:r>
        <w:t>the cursor advances to the next position.</w:t>
      </w:r>
    </w:p>
    <w:p>
      <w:r>
        <w:t xml:space="preserve">    *</w:t>
      </w:r>
    </w:p>
    <w:p>
      <w:pPr>
        <w:pStyle w:val="ListBullet"/>
        <w:ind w:left="1080"/>
      </w:pPr>
      <w:r>
        <w:t xml:space="preserve">Calling </w:t>
      </w:r>
      <w:r>
        <w:rPr>
          <w:rFonts w:ascii="Courier New" w:hAnsi="Courier New"/>
          <w:color w:val="C7254E"/>
          <w:sz w:val="18"/>
        </w:rPr>
        <w:t>start()</w:t>
      </w:r>
      <w:r>
        <w:t xml:space="preserve"> while already playing is a no-op.</w:t>
      </w:r>
    </w:p>
    <w:p>
      <w:r>
        <w:t xml:space="preserve">    */</w:t>
      </w:r>
    </w:p>
    <w:p>
      <w:r>
        <w:t xml:space="preserve">   public start() {</w:t>
      </w:r>
    </w:p>
    <w:p>
      <w:r>
        <w:t xml:space="preserve">      if (this.isPlaying) return;</w:t>
      </w:r>
    </w:p>
    <w:p/>
    <w:p>
      <w:r>
        <w:t xml:space="preserve">      this.isPlaying = true;</w:t>
      </w:r>
    </w:p>
    <w:p>
      <w:r>
        <w:t xml:space="preserve">      this.cursor.reset();</w:t>
      </w:r>
    </w:p>
    <w:p>
      <w:r>
        <w:t xml:space="preserve">      this.cursor.show();</w:t>
      </w:r>
    </w:p>
    <w:p/>
    <w:p>
      <w:r>
        <w:t xml:space="preserve">      const intervalMs = 60000 / this.currentBPM / 2;</w:t>
      </w:r>
    </w:p>
    <w:p/>
    <w:p>
      <w:r>
        <w:t xml:space="preserve">      this.intervalId = setInterval(() =&amp;gt; {</w:t>
      </w:r>
    </w:p>
    <w:p>
      <w:r>
        <w:t xml:space="preserve">         if (this.cursor.Iterator.EndReached) {</w:t>
      </w:r>
    </w:p>
    <w:p>
      <w:r>
        <w:t xml:space="preserve">            if (this.loop) {</w:t>
      </w:r>
    </w:p>
    <w:p>
      <w:r>
        <w:t xml:space="preserve">               this.cursor.reset();</w:t>
      </w:r>
    </w:p>
    <w:p>
      <w:r>
        <w:t xml:space="preserve">               this.cursor.show();</w:t>
      </w:r>
    </w:p>
    <w:p>
      <w:r>
        <w:t xml:space="preserve">            } else {</w:t>
      </w:r>
    </w:p>
    <w:p>
      <w:r>
        <w:t xml:space="preserve">               this.stop();</w:t>
      </w:r>
    </w:p>
    <w:p>
      <w:r>
        <w:t xml:space="preserve">               return;</w:t>
      </w:r>
    </w:p>
    <w:p>
      <w:r>
        <w:t xml:space="preserve">            }</w:t>
      </w:r>
    </w:p>
    <w:p>
      <w:r>
        <w:t xml:space="preserve">         }</w:t>
      </w:r>
    </w:p>
    <w:p/>
    <w:p>
      <w:r>
        <w:t xml:space="preserve">         this.getToneNotesFromCursor();</w:t>
      </w:r>
    </w:p>
    <w:p>
      <w:r>
        <w:t xml:space="preserve">         this.cursor.next();</w:t>
      </w:r>
    </w:p>
    <w:p>
      <w:r>
        <w:t xml:space="preserve">      }, intervalMs);</w:t>
      </w:r>
    </w:p>
    <w:p>
      <w:r>
        <w:t xml:space="preserve">   }</w:t>
      </w:r>
    </w:p>
    <w:p/>
    <w:p/>
    <w:p/>
    <w:p>
      <w:r>
        <w:t xml:space="preserve">   /**</w:t>
      </w:r>
    </w:p>
    <w:p>
      <w:pPr>
        <w:pStyle w:val="ListBullet"/>
        <w:ind w:left="1080"/>
      </w:pPr>
      <w:r>
        <w:t>Stops playback and clears the internal interval.</w:t>
      </w:r>
    </w:p>
    <w:p>
      <w:pPr>
        <w:pStyle w:val="ListBullet"/>
        <w:ind w:left="1080"/>
      </w:pPr>
      <w:r>
        <w:t>The cursor position is preserved so playback can be inspected after stopping.</w:t>
      </w:r>
    </w:p>
    <w:p>
      <w:r>
        <w:t xml:space="preserve">    */</w:t>
      </w:r>
    </w:p>
    <w:p>
      <w:r>
        <w:t xml:space="preserve">   public stop() {</w:t>
      </w:r>
    </w:p>
    <w:p>
      <w:r>
        <w:t xml:space="preserve">      this.isPlaying = false;</w:t>
      </w:r>
    </w:p>
    <w:p>
      <w:r>
        <w:t xml:space="preserve">      if (this.intervalId) {</w:t>
      </w:r>
    </w:p>
    <w:p>
      <w:r>
        <w:t xml:space="preserve">      clearInterval(this.intervalId);</w:t>
      </w:r>
    </w:p>
    <w:p>
      <w:r>
        <w:t xml:space="preserve">      this.intervalId = null;</w:t>
      </w:r>
    </w:p>
    <w:p>
      <w:r>
        <w:t xml:space="preserve">      }</w:t>
      </w:r>
    </w:p>
    <w:p>
      <w:r>
        <w:t xml:space="preserve">   }</w:t>
      </w:r>
    </w:p>
    <w:p/>
    <w:p>
      <w:r>
        <w:t xml:space="preserve">   /**</w:t>
      </w:r>
    </w:p>
    <w:p>
      <w:pPr>
        <w:pStyle w:val="ListBullet"/>
        <w:ind w:left="1080"/>
      </w:pPr>
      <w:r>
        <w:t>Updates the playback tempo.</w:t>
      </w:r>
    </w:p>
    <w:p>
      <w:r>
        <w:t xml:space="preserve">    *</w:t>
      </w:r>
    </w:p>
    <w:p>
      <w:pPr>
        <w:pStyle w:val="ListBullet"/>
        <w:ind w:left="1080"/>
      </w:pPr>
      <w:r>
        <w:t>If the controller is currently playing, it stops and immediately restarts</w:t>
      </w:r>
    </w:p>
    <w:p>
      <w:pPr>
        <w:pStyle w:val="ListBullet"/>
        <w:ind w:left="1080"/>
      </w:pPr>
      <w:r>
        <w:t>with the new BPM so the interval length takes effect without delay.</w:t>
      </w:r>
    </w:p>
    <w:p>
      <w:r>
        <w:t xml:space="preserve">    *</w:t>
      </w:r>
    </w:p>
    <w:p>
      <w:pPr>
        <w:pStyle w:val="ListBullet"/>
        <w:ind w:left="1080"/>
      </w:pPr>
      <w:r>
        <w:t>@param bpm - New tempo in beats per minute.</w:t>
      </w:r>
    </w:p>
    <w:p>
      <w:r>
        <w:t xml:space="preserve">    */</w:t>
      </w:r>
    </w:p>
    <w:p>
      <w:r>
        <w:t xml:space="preserve">   public setBPM(bpm: number): void {</w:t>
      </w:r>
    </w:p>
    <w:p>
      <w:r>
        <w:t xml:space="preserve">      this.currentBPM = bpm;</w:t>
      </w:r>
    </w:p>
    <w:p/>
    <w:p>
      <w:r>
        <w:t xml:space="preserve">      // Restart with new tempo if currently playing  </w:t>
      </w:r>
    </w:p>
    <w:p>
      <w:r>
        <w:t xml:space="preserve">      if (this.isPlaying) {</w:t>
      </w:r>
    </w:p>
    <w:p>
      <w:r>
        <w:t xml:space="preserve">         this.stop();</w:t>
      </w:r>
    </w:p>
    <w:p>
      <w:r>
        <w:t xml:space="preserve">         this.start();</w:t>
      </w:r>
    </w:p>
    <w:p>
      <w:r>
        <w:t xml:space="preserve">      }</w:t>
      </w:r>
    </w:p>
    <w:p>
      <w:r>
        <w:t xml:space="preserve">   }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src/lib/rhythm/converters/toToneEvents.ts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DrumPattern } from "../types";</w:t>
      </w:r>
    </w:p>
    <w:p/>
    <w:p>
      <w:r>
        <w:t>/**</w:t>
      </w:r>
    </w:p>
    <w:p>
      <w:pPr>
        <w:pStyle w:val="ListBullet"/>
        <w:ind w:left="360"/>
      </w:pPr>
      <w:r>
        <w:t>A drum event formatted for the Tone.js Transport scheduler.</w:t>
      </w:r>
    </w:p>
    <w:p>
      <w:r>
        <w:t xml:space="preserve"> *</w:t>
      </w:r>
    </w:p>
    <w:p>
      <w:pPr>
        <w:pStyle w:val="ListBullet"/>
        <w:ind w:left="360"/>
      </w:pPr>
      <w:r>
        <w:t xml:space="preserve">@property time       - Tone.js transport-style time string in </w:t>
      </w:r>
      <w:r>
        <w:rPr>
          <w:rFonts w:ascii="Courier New" w:hAnsi="Courier New"/>
          <w:color w:val="C7254E"/>
          <w:sz w:val="18"/>
        </w:rPr>
        <w:t>"measure:beat:sixteenth"</w:t>
      </w:r>
      <w:r>
        <w:t xml:space="preserve"> format.</w:t>
      </w:r>
    </w:p>
    <w:p>
      <w:pPr>
        <w:pStyle w:val="ListBullet"/>
        <w:ind w:left="360"/>
      </w:pPr>
      <w:r>
        <w:t xml:space="preserve">Example: </w:t>
      </w:r>
      <w:r>
        <w:rPr>
          <w:rFonts w:ascii="Courier New" w:hAnsi="Courier New"/>
          <w:color w:val="C7254E"/>
          <w:sz w:val="18"/>
        </w:rPr>
        <w:t>"0:1:2"</w:t>
      </w:r>
      <w:r>
        <w:t xml:space="preserve"> = measure 0, beat 1, sixteenth 2.</w:t>
      </w:r>
    </w:p>
    <w:p>
      <w:pPr>
        <w:pStyle w:val="ListBullet"/>
        <w:ind w:left="360"/>
      </w:pPr>
      <w:r>
        <w:t>@property instrument - The drum voice to trigger (maps to a sample key).</w:t>
      </w:r>
    </w:p>
    <w:p>
      <w:pPr>
        <w:pStyle w:val="ListBullet"/>
        <w:ind w:left="360"/>
      </w:pPr>
      <w:r>
        <w:t>@property duration   - Duration of the note in musical units.</w:t>
      </w:r>
    </w:p>
    <w:p>
      <w:pPr>
        <w:pStyle w:val="ListBullet"/>
        <w:ind w:left="360"/>
      </w:pPr>
      <w:r>
        <w:t>@property velocity   - Optional accent level in the range 0.0â€“1.0.</w:t>
      </w:r>
    </w:p>
    <w:p>
      <w:r>
        <w:t xml:space="preserve"> */</w:t>
      </w:r>
    </w:p>
    <w:p>
      <w:r>
        <w:t>export interface ToneEvent {</w:t>
      </w:r>
    </w:p>
    <w:p>
      <w:r>
        <w:t xml:space="preserve">   time: string;</w:t>
      </w:r>
    </w:p>
    <w:p>
      <w:r>
        <w:t xml:space="preserve">   instrument: string;</w:t>
      </w:r>
    </w:p>
    <w:p>
      <w:r>
        <w:t xml:space="preserve">   duration: number;</w:t>
      </w:r>
    </w:p>
    <w:p>
      <w:r>
        <w:t xml:space="preserve">   velocity?: number;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Converts the beat-offset notes of a {@link DrumPattern} into Tone.js</w:t>
      </w:r>
    </w:p>
    <w:p>
      <w:pPr>
        <w:pStyle w:val="ListBullet"/>
        <w:ind w:left="360"/>
      </w:pPr>
      <w:r>
        <w:t xml:space="preserve">transport-style time strings suitable for </w:t>
      </w:r>
      <w:r>
        <w:rPr>
          <w:rFonts w:ascii="Courier New" w:hAnsi="Courier New"/>
          <w:color w:val="C7254E"/>
          <w:sz w:val="18"/>
        </w:rPr>
        <w:t>Transport.scheduleRepeat</w:t>
      </w:r>
      <w:r>
        <w:t>.</w:t>
      </w:r>
    </w:p>
    <w:p>
      <w:r>
        <w:t xml:space="preserve"> *</w:t>
      </w:r>
    </w:p>
    <w:p>
      <w:pPr>
        <w:pStyle w:val="ListBullet"/>
        <w:ind w:left="360"/>
      </w:pPr>
      <w:r>
        <w:t>Time conversion formula: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beat</w:t>
      </w:r>
      <w:r>
        <w:t xml:space="preserve">      = </w:t>
      </w:r>
      <w:r>
        <w:rPr>
          <w:rFonts w:ascii="Courier New" w:hAnsi="Courier New"/>
          <w:color w:val="C7254E"/>
          <w:sz w:val="18"/>
        </w:rPr>
        <w:t>Math.floor(note.time)</w:t>
      </w:r>
      <w:r>
        <w:t xml:space="preserve">        â€” integer beat number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sixteenth</w:t>
      </w:r>
      <w:r>
        <w:t xml:space="preserve"> = </w:t>
      </w:r>
      <w:r>
        <w:rPr>
          <w:rFonts w:ascii="Courier New" w:hAnsi="Courier New"/>
          <w:color w:val="C7254E"/>
          <w:sz w:val="18"/>
        </w:rPr>
        <w:t>Math.round((note.time % 1) * 4)</w:t>
      </w:r>
      <w:r>
        <w:t xml:space="preserve"> â€” 16th-note offset</w:t>
      </w:r>
    </w:p>
    <w:p>
      <w:pPr>
        <w:pStyle w:val="ListBullet"/>
        <w:ind w:left="360"/>
      </w:pPr>
      <w:r>
        <w:t xml:space="preserve">- Result:     </w:t>
      </w:r>
      <w:r>
        <w:rPr>
          <w:rFonts w:ascii="Courier New" w:hAnsi="Courier New"/>
          <w:color w:val="C7254E"/>
          <w:sz w:val="18"/>
        </w:rPr>
        <w:t>"0:&amp;lt;beat&amp;gt;:&amp;lt;sixteenth&amp;gt;"</w:t>
      </w:r>
      <w:r/>
    </w:p>
    <w:p>
      <w:r>
        <w:t xml:space="preserve"> *</w:t>
      </w:r>
    </w:p>
    <w:p>
      <w:pPr>
        <w:pStyle w:val="ListBullet"/>
        <w:ind w:left="360"/>
      </w:pPr>
      <w:r>
        <w:t xml:space="preserve">@remarks This function does </w:t>
      </w:r>
      <w:r>
        <w:rPr>
          <w:b/>
        </w:rPr>
        <w:t>not</w:t>
      </w:r>
      <w:r>
        <w:t xml:space="preserve"> convert to seconds. Seconds conversion</w:t>
      </w:r>
    </w:p>
    <w:p>
      <w:pPr>
        <w:pStyle w:val="ListBullet"/>
        <w:ind w:left="360"/>
      </w:pPr>
      <w:r>
        <w:t xml:space="preserve">happens at the audio scheduling boundary (e.g., </w:t>
      </w:r>
      <w:r>
        <w:rPr>
          <w:rFonts w:ascii="Courier New" w:hAnsi="Courier New"/>
          <w:color w:val="C7254E"/>
          <w:sz w:val="18"/>
        </w:rPr>
        <w:t>PatternTransport</w:t>
      </w:r>
      <w:r>
        <w:t>).</w:t>
      </w:r>
    </w:p>
    <w:p>
      <w:r>
        <w:t xml:space="preserve"> *</w:t>
      </w:r>
    </w:p>
    <w:p>
      <w:pPr>
        <w:pStyle w:val="ListBullet"/>
        <w:ind w:left="360"/>
      </w:pPr>
      <w:r>
        <w:t>@param pattern - The source drum pattern.</w:t>
      </w:r>
    </w:p>
    <w:p>
      <w:pPr>
        <w:pStyle w:val="ListBullet"/>
        <w:ind w:left="360"/>
      </w:pPr>
      <w:r>
        <w:t>@returns Array of {@link ToneEvent} objects ready for Transport scheduling.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// DrumNote { time: 1.5 } â†’ ToneEvent { time: "0:1:2" }</w:t>
      </w:r>
    </w:p>
    <w:p>
      <w:pPr>
        <w:pStyle w:val="ListBullet"/>
        <w:ind w:left="360"/>
      </w:pPr>
      <w:r>
        <w:t>const events = patternToToneEvents(myPattern);</w:t>
      </w:r>
    </w:p>
    <w:p>
      <w:r>
        <w:t xml:space="preserve"> */</w:t>
      </w:r>
    </w:p>
    <w:p>
      <w:r>
        <w:t>export function patternToToneEvents(pattern: DrumPattern): ToneEvent[] {</w:t>
      </w:r>
    </w:p>
    <w:p>
      <w:r>
        <w:t xml:space="preserve">   return pattern.notes.map((n) =&amp;gt; {</w:t>
      </w:r>
    </w:p>
    <w:p>
      <w:r>
        <w:t xml:space="preserve">      const beat = Math.floor(n.time);          // 1.0 â†’ 1</w:t>
      </w:r>
    </w:p>
    <w:p>
      <w:r>
        <w:t xml:space="preserve">      const subdivision = n.time % 1;           // 1.5 â†’ 0.5</w:t>
      </w:r>
    </w:p>
    <w:p/>
    <w:p>
      <w:r>
        <w:t xml:space="preserve">      // Convert subdivision to 16th notes</w:t>
      </w:r>
    </w:p>
    <w:p>
      <w:r>
        <w:t xml:space="preserve">      const sixteenth = Math.round(subdivision * 4); // 0.5 â†’ 2</w:t>
      </w:r>
    </w:p>
    <w:p/>
    <w:p>
      <w:r>
        <w:t xml:space="preserve">      const toneTime = </w:t>
      </w:r>
      <w:r>
        <w:rPr>
          <w:rFonts w:ascii="Courier New" w:hAnsi="Courier New"/>
          <w:color w:val="C7254E"/>
          <w:sz w:val="18"/>
        </w:rPr>
        <w:t>0:${beat}:${sixteenth}</w:t>
      </w:r>
      <w:r>
        <w:t>;</w:t>
      </w:r>
    </w:p>
    <w:p/>
    <w:p>
      <w:r>
        <w:t xml:space="preserve">      return {</w:t>
      </w:r>
    </w:p>
    <w:p>
      <w:r>
        <w:t xml:space="preserve">         time: toneTime,</w:t>
      </w:r>
    </w:p>
    <w:p>
      <w:r>
        <w:t xml:space="preserve">         instrument: n.instrument,</w:t>
      </w:r>
    </w:p>
    <w:p>
      <w:r>
        <w:t xml:space="preserve">         duration: n.duration,</w:t>
      </w:r>
    </w:p>
    <w:p>
      <w:r>
        <w:t xml:space="preserve">         velocity: n.velocity,</w:t>
      </w:r>
    </w:p>
    <w:p>
      <w:r>
        <w:t xml:space="preserve">      };</w:t>
      </w:r>
    </w:p>
    <w:p>
      <w:r>
        <w:t xml:space="preserve">   });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src/lib/rhythm/converters/toVexFlow.ts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DrumNote, DrumPattern, DrumInstrument } from "../types";</w:t>
      </w:r>
    </w:p>
    <w:p>
      <w:r>
        <w:t>import Vex, { StaveNote, Beam, Voice, NoteStruct, KeySignature } from "vexflow";</w:t>
      </w:r>
    </w:p>
    <w:p/>
    <w:p>
      <w:r>
        <w:t>/**</w:t>
      </w:r>
    </w:p>
    <w:p>
      <w:pPr>
        <w:pStyle w:val="ListBullet"/>
        <w:ind w:left="360"/>
      </w:pPr>
      <w:r>
        <w:t>Maps each {@link DrumInstrument} to its VexFlow staff position key and optional</w:t>
      </w:r>
    </w:p>
    <w:p>
      <w:pPr>
        <w:pStyle w:val="ListBullet"/>
        <w:ind w:left="360"/>
      </w:pPr>
      <w:r>
        <w:t>notehead style. Instruments that use an "x" notehead (e.g. hi-hat, ride, crash)</w:t>
      </w:r>
    </w:p>
    <w:p>
      <w:pPr>
        <w:pStyle w:val="ListBullet"/>
        <w:ind w:left="360"/>
      </w:pPr>
      <w:r>
        <w:t xml:space="preserve">are rendered with </w:t>
      </w:r>
      <w:r>
        <w:rPr>
          <w:rFonts w:ascii="Courier New" w:hAnsi="Courier New"/>
          <w:color w:val="C7254E"/>
          <w:sz w:val="18"/>
        </w:rPr>
        <w:t>notehead: "x"</w:t>
      </w:r>
      <w:r>
        <w:t xml:space="preserve"> to follow standard percussion notation.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DRUM_MAP["hihat"] // â†’ { key: "f/5", notehead: "x" }</w:t>
      </w:r>
    </w:p>
    <w:p>
      <w:r>
        <w:t xml:space="preserve"> */</w:t>
      </w:r>
    </w:p>
    <w:p>
      <w:r>
        <w:t>const DRUM_MAP: Record&amp;lt;</w:t>
      </w:r>
    </w:p>
    <w:p>
      <w:r>
        <w:t xml:space="preserve">   DrumInstrument,</w:t>
      </w:r>
    </w:p>
    <w:p>
      <w:r>
        <w:t xml:space="preserve">   { key: string; line?: number; notehead?: string; stem?: number }</w:t>
      </w:r>
    </w:p>
    <w:p>
      <w:r>
        <w:t>&amp;gt; = {</w:t>
      </w:r>
    </w:p>
    <w:p>
      <w:r>
        <w:t xml:space="preserve">   kick: { key: "f/4" }, // low </w:t>
      </w:r>
    </w:p>
    <w:p>
      <w:r>
        <w:t xml:space="preserve">   snare: { key: "c/5" }, // mid </w:t>
      </w:r>
    </w:p>
    <w:p>
      <w:r>
        <w:t xml:space="preserve">   hihat: { key: "f/5", notehead: "x" }, // X notehead </w:t>
      </w:r>
    </w:p>
    <w:p>
      <w:r>
        <w:t xml:space="preserve">   tom: { key: "a/3" }, // example tom </w:t>
      </w:r>
    </w:p>
    <w:p>
      <w:r>
        <w:t xml:space="preserve">   ride: { key: "ax/5", notehead: "x" },</w:t>
      </w:r>
    </w:p>
    <w:p>
      <w:r>
        <w:t xml:space="preserve">   crash: { key: "cx/6", notehead: "x" },</w:t>
      </w:r>
    </w:p>
    <w:p>
      <w:r>
        <w:t>};</w:t>
      </w:r>
    </w:p>
    <w:p/>
    <w:p>
      <w:r>
        <w:t>/**</w:t>
      </w:r>
    </w:p>
    <w:p>
      <w:pPr>
        <w:pStyle w:val="ListBullet"/>
        <w:ind w:left="360"/>
      </w:pPr>
      <w:r>
        <w:t>Represents a single measure of notation produced by {@link patternToVexFlowMeasures}.</w:t>
      </w:r>
    </w:p>
    <w:p>
      <w:r>
        <w:t xml:space="preserve"> *</w:t>
      </w:r>
    </w:p>
    <w:p>
      <w:pPr>
        <w:pStyle w:val="ListBullet"/>
        <w:ind w:left="360"/>
      </w:pPr>
      <w:r>
        <w:t>@property index       - Zero-based measure number within the pattern.</w:t>
      </w:r>
    </w:p>
    <w:p>
      <w:pPr>
        <w:pStyle w:val="ListBullet"/>
        <w:ind w:left="360"/>
      </w:pPr>
      <w:r>
        <w:t xml:space="preserve">@property notes       - VexFlow </w:t>
      </w:r>
      <w:r>
        <w:rPr>
          <w:rFonts w:ascii="Courier New" w:hAnsi="Courier New"/>
          <w:color w:val="C7254E"/>
          <w:sz w:val="18"/>
        </w:rPr>
        <w:t>StaveNote</w:t>
      </w:r>
      <w:r>
        <w:t xml:space="preserve"> objects for all beats in this measure.</w:t>
      </w:r>
    </w:p>
    <w:p>
      <w:pPr>
        <w:pStyle w:val="ListBullet"/>
        <w:ind w:left="360"/>
      </w:pPr>
      <w:r>
        <w:t xml:space="preserve">@property beams       - VexFlow </w:t>
      </w:r>
      <w:r>
        <w:rPr>
          <w:rFonts w:ascii="Courier New" w:hAnsi="Courier New"/>
          <w:color w:val="C7254E"/>
          <w:sz w:val="18"/>
        </w:rPr>
        <w:t>Beam</w:t>
      </w:r>
      <w:r>
        <w:t xml:space="preserve"> objects for grouping eighth/sixteenth notes.</w:t>
      </w:r>
    </w:p>
    <w:p>
      <w:pPr>
        <w:pStyle w:val="ListBullet"/>
        <w:ind w:left="360"/>
      </w:pPr>
      <w:r>
        <w:t>@property uniqueTimes - Sorted array of distinct beat-time values present in the measure.</w:t>
      </w:r>
    </w:p>
    <w:p>
      <w:r>
        <w:t xml:space="preserve"> */</w:t>
      </w:r>
    </w:p>
    <w:p>
      <w:r>
        <w:t>export interface VexMeasure {</w:t>
      </w:r>
    </w:p>
    <w:p>
      <w:r>
        <w:t xml:space="preserve">   index: number;</w:t>
      </w:r>
    </w:p>
    <w:p>
      <w:r>
        <w:t xml:space="preserve">   notes: StaveNote[];</w:t>
      </w:r>
    </w:p>
    <w:p>
      <w:r>
        <w:t xml:space="preserve">   beams: Beam[];</w:t>
      </w:r>
    </w:p>
    <w:p>
      <w:r>
        <w:t xml:space="preserve">   uniqueTimes: number[];</w:t>
      </w:r>
    </w:p>
    <w:p>
      <w:r>
        <w:t>}</w:t>
      </w:r>
    </w:p>
    <w:p/>
    <w:p/>
    <w:p>
      <w:r>
        <w:t>/**</w:t>
      </w:r>
    </w:p>
    <w:p>
      <w:pPr>
        <w:pStyle w:val="ListBullet"/>
        <w:ind w:left="360"/>
      </w:pPr>
      <w:r>
        <w:t>Groups the notes of a {@link DrumPattern} into measures.</w:t>
      </w:r>
    </w:p>
    <w:p>
      <w:r>
        <w:t xml:space="preserve"> *</w:t>
      </w:r>
    </w:p>
    <w:p>
      <w:pPr>
        <w:pStyle w:val="ListBullet"/>
        <w:ind w:left="360"/>
      </w:pPr>
      <w:r>
        <w:t>@param pattern         - The source drum pattern.</w:t>
      </w:r>
    </w:p>
    <w:p>
      <w:pPr>
        <w:pStyle w:val="ListBullet"/>
        <w:ind w:left="360"/>
      </w:pPr>
      <w:r>
        <w:t>@param beatsPerMeasure - Number of quarter-note beats per measure. Defaults to 4.</w:t>
      </w:r>
    </w:p>
    <w:p>
      <w:pPr>
        <w:pStyle w:val="ListBullet"/>
        <w:ind w:left="360"/>
      </w:pPr>
      <w:r>
        <w:t xml:space="preserve">@returns Array of </w:t>
      </w:r>
      <w:r>
        <w:rPr>
          <w:rFonts w:ascii="Courier New" w:hAnsi="Courier New"/>
          <w:color w:val="C7254E"/>
          <w:sz w:val="18"/>
        </w:rPr>
        <w:t>{ index, notes }</w:t>
      </w:r>
      <w:r>
        <w:t xml:space="preserve"> objects sorted by measure index.</w:t>
      </w:r>
    </w:p>
    <w:p>
      <w:r>
        <w:t xml:space="preserve"> */</w:t>
      </w:r>
    </w:p>
    <w:p>
      <w:r>
        <w:t>function patternToMeasures(</w:t>
      </w:r>
    </w:p>
    <w:p>
      <w:r>
        <w:t xml:space="preserve">   pattern: DrumPattern,</w:t>
      </w:r>
    </w:p>
    <w:p>
      <w:r>
        <w:t xml:space="preserve">   beatsPerMeasure = 4</w:t>
      </w:r>
    </w:p>
    <w:p>
      <w:r>
        <w:t>): { index: number; notes: DrumNote[] }[] {</w:t>
      </w:r>
    </w:p>
    <w:p>
      <w:r>
        <w:t xml:space="preserve">   const measures = new Map&amp;lt;number, DrumNote[]&amp;gt;();</w:t>
      </w:r>
    </w:p>
    <w:p/>
    <w:p>
      <w:r>
        <w:t xml:space="preserve">   for (const note of pattern.notes) {</w:t>
      </w:r>
    </w:p>
    <w:p>
      <w:r>
        <w:t xml:space="preserve">      const measureIndex = Math.floor(note.time / beatsPerMeasure);</w:t>
      </w:r>
    </w:p>
    <w:p>
      <w:r>
        <w:t xml:space="preserve">      if (!measures.has(measureIndex)) measures.set(measureIndex, []);</w:t>
      </w:r>
    </w:p>
    <w:p>
      <w:r>
        <w:t xml:space="preserve">      measures.get(measureIndex)!.push(note);</w:t>
      </w:r>
    </w:p>
    <w:p>
      <w:r>
        <w:t xml:space="preserve">   }</w:t>
      </w:r>
    </w:p>
    <w:p/>
    <w:p>
      <w:r>
        <w:t xml:space="preserve">   return Array.from(measures.entries())</w:t>
      </w:r>
    </w:p>
    <w:p>
      <w:r>
        <w:t xml:space="preserve">      .sort(([a], [b]) =&amp;gt; a - b)</w:t>
      </w:r>
    </w:p>
    <w:p>
      <w:r>
        <w:t xml:space="preserve">      .map(([index, notes]) =&amp;gt; ({ index, notes }));</w:t>
      </w:r>
    </w:p>
    <w:p>
      <w:r>
        <w:t>}</w:t>
      </w:r>
    </w:p>
    <w:p/>
    <w:p/>
    <w:p>
      <w:r>
        <w:t>/**</w:t>
      </w:r>
    </w:p>
    <w:p>
      <w:pPr>
        <w:pStyle w:val="ListBullet"/>
        <w:ind w:left="360"/>
      </w:pPr>
      <w:r>
        <w:t xml:space="preserve">Builds a VexFlow </w:t>
      </w:r>
      <w:r>
        <w:rPr>
          <w:rFonts w:ascii="Courier New" w:hAnsi="Courier New"/>
          <w:color w:val="C7254E"/>
          <w:sz w:val="18"/>
        </w:rPr>
        <w:t>NoteStruct</w:t>
      </w:r>
      <w:r>
        <w:t xml:space="preserve"> for a chord of simultaneous drum hits.</w:t>
      </w:r>
    </w:p>
    <w:p>
      <w:r>
        <w:t xml:space="preserve"> *</w:t>
      </w:r>
    </w:p>
    <w:p>
      <w:pPr>
        <w:pStyle w:val="ListBullet"/>
        <w:ind w:left="360"/>
      </w:pPr>
      <w:r>
        <w:t>@param instruments - List of drum voices sounding at the same time.</w:t>
      </w:r>
    </w:p>
    <w:p>
      <w:pPr>
        <w:pStyle w:val="ListBullet"/>
        <w:ind w:left="360"/>
      </w:pPr>
      <w:r>
        <w:t xml:space="preserve">@param duration    - VexFlow duration string (e.g. </w:t>
      </w:r>
      <w:r>
        <w:rPr>
          <w:rFonts w:ascii="Courier New" w:hAnsi="Courier New"/>
          <w:color w:val="C7254E"/>
          <w:sz w:val="18"/>
        </w:rPr>
        <w:t>"q"</w:t>
      </w:r>
      <w:r>
        <w:t xml:space="preserve"> = quarter, </w:t>
      </w:r>
      <w:r>
        <w:rPr>
          <w:rFonts w:ascii="Courier New" w:hAnsi="Courier New"/>
          <w:color w:val="C7254E"/>
          <w:sz w:val="18"/>
        </w:rPr>
        <w:t>"8"</w:t>
      </w:r>
      <w:r>
        <w:t xml:space="preserve"> = eighth). Defaults to </w:t>
      </w:r>
      <w:r>
        <w:rPr>
          <w:rFonts w:ascii="Courier New" w:hAnsi="Courier New"/>
          <w:color w:val="C7254E"/>
          <w:sz w:val="18"/>
        </w:rPr>
        <w:t>"8"</w:t>
      </w:r>
      <w:r>
        <w:t>.</w:t>
      </w:r>
    </w:p>
    <w:p>
      <w:pPr>
        <w:pStyle w:val="ListBullet"/>
        <w:ind w:left="360"/>
      </w:pPr>
      <w:r>
        <w:t xml:space="preserve">@returns A </w:t>
      </w:r>
      <w:r>
        <w:rPr>
          <w:rFonts w:ascii="Courier New" w:hAnsi="Courier New"/>
          <w:color w:val="C7254E"/>
          <w:sz w:val="18"/>
        </w:rPr>
        <w:t>NoteStruct</w:t>
      </w:r>
      <w:r>
        <w:t xml:space="preserve"> ready to be passed to </w:t>
      </w:r>
      <w:r>
        <w:rPr>
          <w:rFonts w:ascii="Courier New" w:hAnsi="Courier New"/>
          <w:color w:val="C7254E"/>
          <w:sz w:val="18"/>
        </w:rPr>
        <w:t>new StaveNote()</w:t>
      </w:r>
      <w:r>
        <w:t>.</w:t>
      </w:r>
    </w:p>
    <w:p>
      <w:r>
        <w:t xml:space="preserve"> */</w:t>
      </w:r>
    </w:p>
    <w:p>
      <w:r>
        <w:t>function makeDrumNoteStruct(</w:t>
      </w:r>
    </w:p>
    <w:p>
      <w:r>
        <w:t xml:space="preserve">   instruments: DrumInstrument[],</w:t>
      </w:r>
    </w:p>
    <w:p>
      <w:r>
        <w:t xml:space="preserve">   duration: string = "8"</w:t>
      </w:r>
    </w:p>
    <w:p>
      <w:r>
        <w:t>): NoteStruct {</w:t>
      </w:r>
    </w:p>
    <w:p>
      <w:r>
        <w:t xml:space="preserve">   return {</w:t>
      </w:r>
    </w:p>
    <w:p>
      <w:r>
        <w:t xml:space="preserve">      keys: instruments.map(i =&amp;gt; DRUM_MAP[i].key),</w:t>
      </w:r>
    </w:p>
    <w:p>
      <w:r>
        <w:t xml:space="preserve">      duration,</w:t>
      </w:r>
    </w:p>
    <w:p>
      <w:r>
        <w:t xml:space="preserve">   };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Converts a {@link DrumPattern} into an array of {@link VexMeasure} objects</w:t>
      </w:r>
    </w:p>
    <w:p>
      <w:pPr>
        <w:pStyle w:val="ListBullet"/>
        <w:ind w:left="360"/>
      </w:pPr>
      <w:r>
        <w:t xml:space="preserve">suitable for rendering on a VexFlow </w:t>
      </w:r>
      <w:r>
        <w:rPr>
          <w:rFonts w:ascii="Courier New" w:hAnsi="Courier New"/>
          <w:color w:val="C7254E"/>
          <w:sz w:val="18"/>
        </w:rPr>
        <w:t>Stave</w:t>
      </w:r>
      <w:r>
        <w:t>.</w:t>
      </w:r>
    </w:p>
    <w:p>
      <w:r>
        <w:t xml:space="preserve"> *</w:t>
      </w:r>
    </w:p>
    <w:p>
      <w:pPr>
        <w:pStyle w:val="ListBullet"/>
        <w:ind w:left="360"/>
      </w:pPr>
      <w:r>
        <w:t xml:space="preserve">Notes at the same beat time are stacked into a single chord </w:t>
      </w:r>
      <w:r>
        <w:rPr>
          <w:rFonts w:ascii="Courier New" w:hAnsi="Courier New"/>
          <w:color w:val="C7254E"/>
          <w:sz w:val="18"/>
        </w:rPr>
        <w:t>StaveNote</w:t>
      </w:r>
      <w:r>
        <w:t>.</w:t>
      </w:r>
    </w:p>
    <w:p>
      <w:pPr>
        <w:pStyle w:val="ListBullet"/>
        <w:ind w:left="360"/>
      </w:pPr>
      <w:r>
        <w:t xml:space="preserve">Dynamic beaming is generated automatically via </w:t>
      </w:r>
      <w:r>
        <w:rPr>
          <w:rFonts w:ascii="Courier New" w:hAnsi="Courier New"/>
          <w:color w:val="C7254E"/>
          <w:sz w:val="18"/>
        </w:rPr>
        <w:t>Beam.generateBeams</w:t>
      </w:r>
      <w:r>
        <w:t>.</w:t>
      </w:r>
    </w:p>
    <w:p>
      <w:r>
        <w:t xml:space="preserve"> *</w:t>
      </w:r>
    </w:p>
    <w:p>
      <w:pPr>
        <w:pStyle w:val="ListBullet"/>
        <w:ind w:left="360"/>
      </w:pPr>
      <w:r>
        <w:t>@param pattern         - The source drum pattern.</w:t>
      </w:r>
    </w:p>
    <w:p>
      <w:pPr>
        <w:pStyle w:val="ListBullet"/>
        <w:ind w:left="360"/>
      </w:pPr>
      <w:r>
        <w:t>@param beatsPerMeasure - Number of quarter-note beats per measure. Defaults to 4.</w:t>
      </w:r>
    </w:p>
    <w:p>
      <w:pPr>
        <w:pStyle w:val="ListBullet"/>
        <w:ind w:left="360"/>
      </w:pPr>
      <w:r>
        <w:t>@returns Array of {@link VexMeasure} objects, one per measure.</w:t>
      </w:r>
    </w:p>
    <w:p>
      <w:r>
        <w:t xml:space="preserve"> */</w:t>
      </w:r>
    </w:p>
    <w:p>
      <w:r>
        <w:t>export function patternToVexFlowMeasures(</w:t>
      </w:r>
    </w:p>
    <w:p>
      <w:r>
        <w:t xml:space="preserve">   pattern: DrumPattern,</w:t>
      </w:r>
    </w:p>
    <w:p>
      <w:r>
        <w:t xml:space="preserve">   beatsPerMeasure = 4</w:t>
      </w:r>
    </w:p>
    <w:p>
      <w:r>
        <w:t>): VexMeasure[] {</w:t>
      </w:r>
    </w:p>
    <w:p>
      <w:r>
        <w:t xml:space="preserve">   const measureDefs = patternToMeasures(pattern, beatsPerMeasure);</w:t>
      </w:r>
    </w:p>
    <w:p>
      <w:r>
        <w:t xml:space="preserve">   console.log(measureDefs)</w:t>
      </w:r>
    </w:p>
    <w:p>
      <w:r>
        <w:t xml:space="preserve">   const measures: VexMeasure[] = [];</w:t>
      </w:r>
    </w:p>
    <w:p/>
    <w:p>
      <w:r>
        <w:t xml:space="preserve">   for (const { index, notes } of measureDefs) {</w:t>
      </w:r>
    </w:p>
    <w:p>
      <w:r>
        <w:t xml:space="preserve">      const groups = new Map&amp;lt;number, DrumNote[]&amp;gt;();</w:t>
      </w:r>
    </w:p>
    <w:p/>
    <w:p>
      <w:r>
        <w:t xml:space="preserve">      for (const n of notes) {</w:t>
      </w:r>
    </w:p>
    <w:p>
      <w:r>
        <w:t xml:space="preserve">         if (!groups.has(n.time)) groups.set(n.time, []);</w:t>
      </w:r>
    </w:p>
    <w:p>
      <w:r>
        <w:t xml:space="preserve">         groups.get(n.time)!.push(n);</w:t>
      </w:r>
    </w:p>
    <w:p>
      <w:r>
        <w:t xml:space="preserve">      }</w:t>
      </w:r>
    </w:p>
    <w:p/>
    <w:p>
      <w:r>
        <w:t xml:space="preserve">      const chordNotes: StaveNote[] = [];</w:t>
      </w:r>
    </w:p>
    <w:p>
      <w:r>
        <w:t xml:space="preserve">      const uniqueTimes = Array.from(groups.keys()).sort((a, b) =&amp;gt; a - b);</w:t>
      </w:r>
    </w:p>
    <w:p/>
    <w:p>
      <w:r>
        <w:t xml:space="preserve">      for (const time of uniqueTimes) {</w:t>
      </w:r>
    </w:p>
    <w:p>
      <w:r>
        <w:t xml:space="preserve">         const group = groups.get(time)!;</w:t>
      </w:r>
    </w:p>
    <w:p>
      <w:r>
        <w:t xml:space="preserve">         const instruments = group.map(n =&amp;gt; n.instrument);</w:t>
      </w:r>
    </w:p>
    <w:p>
      <w:r>
        <w:t xml:space="preserve">         const noteStruct = makeDrumNoteStruct(instruments, "q");</w:t>
      </w:r>
    </w:p>
    <w:p/>
    <w:p>
      <w:r>
        <w:t xml:space="preserve">         const staveNote = new StaveNote(noteStruct);</w:t>
      </w:r>
    </w:p>
    <w:p/>
    <w:p>
      <w:r>
        <w:t xml:space="preserve">         chordNotes.push(staveNote);</w:t>
      </w:r>
    </w:p>
    <w:p>
      <w:r>
        <w:t xml:space="preserve">      }</w:t>
      </w:r>
    </w:p>
    <w:p/>
    <w:p>
      <w:r>
        <w:t xml:space="preserve">      // Generating dynamic beaming</w:t>
      </w:r>
    </w:p>
    <w:p>
      <w:r>
        <w:t xml:space="preserve">      const beams = Beam.generateBeams(chordNotes, {</w:t>
      </w:r>
    </w:p>
    <w:p>
      <w:r>
        <w:t xml:space="preserve">         flatBeams: true,</w:t>
      </w:r>
    </w:p>
    <w:p>
      <w:r>
        <w:t xml:space="preserve">         stemDirection: 1</w:t>
      </w:r>
    </w:p>
    <w:p>
      <w:r>
        <w:t xml:space="preserve">      });</w:t>
      </w:r>
    </w:p>
    <w:p/>
    <w:p>
      <w:r>
        <w:t xml:space="preserve">      measures.push({</w:t>
      </w:r>
    </w:p>
    <w:p>
      <w:r>
        <w:t xml:space="preserve">         index,</w:t>
      </w:r>
    </w:p>
    <w:p>
      <w:r>
        <w:t xml:space="preserve">         notes: chordNotes,</w:t>
      </w:r>
    </w:p>
    <w:p>
      <w:r>
        <w:t xml:space="preserve">         beams,</w:t>
      </w:r>
    </w:p>
    <w:p>
      <w:r>
        <w:t xml:space="preserve">         uniqueTimes,</w:t>
      </w:r>
    </w:p>
    <w:p>
      <w:r>
        <w:t xml:space="preserve">      });</w:t>
      </w:r>
    </w:p>
    <w:p>
      <w:r>
        <w:t xml:space="preserve">   }</w:t>
      </w:r>
    </w:p>
    <w:p/>
    <w:p>
      <w:r>
        <w:t xml:space="preserve">   return measures;</w:t>
      </w:r>
    </w:p>
    <w:p>
      <w:r>
        <w:t>}</w:t>
      </w:r>
    </w:p>
    <w:p/>
    <w:p/>
    <w:p>
      <w:r>
        <w:t>/**</w:t>
      </w:r>
    </w:p>
    <w:p>
      <w:pPr>
        <w:pStyle w:val="ListBullet"/>
        <w:ind w:left="360"/>
      </w:pPr>
      <w:r>
        <w:t xml:space="preserve">Converts a {@link DrumPattern} into a flat array of VexFlow </w:t>
      </w:r>
      <w:r>
        <w:rPr>
          <w:rFonts w:ascii="Courier New" w:hAnsi="Courier New"/>
          <w:color w:val="C7254E"/>
          <w:sz w:val="18"/>
        </w:rPr>
        <w:t>StaveNote</w:t>
      </w:r>
      <w:r>
        <w:t xml:space="preserve"> objects</w:t>
      </w:r>
    </w:p>
    <w:p>
      <w:pPr>
        <w:pStyle w:val="ListBullet"/>
        <w:ind w:left="360"/>
      </w:pPr>
      <w:r>
        <w:t>without measure grouping. Useful for single-measure or simplified rendering.</w:t>
      </w:r>
    </w:p>
    <w:p>
      <w:r>
        <w:t xml:space="preserve"> *</w:t>
      </w:r>
    </w:p>
    <w:p>
      <w:pPr>
        <w:pStyle w:val="ListBullet"/>
        <w:ind w:left="360"/>
      </w:pPr>
      <w:r>
        <w:t>Notes at the same beat time are stacked into a chord. Instruments that use</w:t>
      </w:r>
    </w:p>
    <w:p>
      <w:pPr>
        <w:pStyle w:val="ListBullet"/>
        <w:ind w:left="360"/>
      </w:pPr>
      <w:r>
        <w:t xml:space="preserve">an </w:t>
      </w:r>
      <w:r>
        <w:rPr>
          <w:rFonts w:ascii="Courier New" w:hAnsi="Courier New"/>
          <w:color w:val="C7254E"/>
          <w:sz w:val="18"/>
        </w:rPr>
        <w:t>"x"</w:t>
      </w:r>
      <w:r>
        <w:t xml:space="preserve"> notehead (hi-hat, ride, crash) receive a VexFlow </w:t>
      </w:r>
      <w:r>
        <w:rPr>
          <w:rFonts w:ascii="Courier New" w:hAnsi="Courier New"/>
          <w:color w:val="C7254E"/>
          <w:sz w:val="18"/>
        </w:rPr>
        <w:t>Annotation</w:t>
      </w:r>
      <w:r>
        <w:t xml:space="preserve"> to</w:t>
      </w:r>
    </w:p>
    <w:p>
      <w:pPr>
        <w:pStyle w:val="ListBullet"/>
        <w:ind w:left="360"/>
      </w:pPr>
      <w:r>
        <w:t>render the correct percussive notehead symbol.</w:t>
      </w:r>
    </w:p>
    <w:p>
      <w:r>
        <w:t xml:space="preserve"> *</w:t>
      </w:r>
    </w:p>
    <w:p>
      <w:pPr>
        <w:pStyle w:val="ListBullet"/>
        <w:ind w:left="360"/>
      </w:pPr>
      <w:r>
        <w:t>@param pattern - The source drum pattern.</w:t>
      </w:r>
    </w:p>
    <w:p>
      <w:pPr>
        <w:pStyle w:val="ListBullet"/>
        <w:ind w:left="360"/>
      </w:pPr>
      <w:r>
        <w:t xml:space="preserve">@returns Object with a </w:t>
      </w:r>
      <w:r>
        <w:rPr>
          <w:rFonts w:ascii="Courier New" w:hAnsi="Courier New"/>
          <w:color w:val="C7254E"/>
          <w:sz w:val="18"/>
        </w:rPr>
        <w:t>notes</w:t>
      </w:r>
      <w:r>
        <w:t xml:space="preserve"> array of </w:t>
      </w:r>
      <w:r>
        <w:rPr>
          <w:rFonts w:ascii="Courier New" w:hAnsi="Courier New"/>
          <w:color w:val="C7254E"/>
          <w:sz w:val="18"/>
        </w:rPr>
        <w:t>StaveNote</w:t>
      </w:r>
      <w:r>
        <w:t xml:space="preserve"> instances.</w:t>
      </w:r>
    </w:p>
    <w:p>
      <w:r>
        <w:t xml:space="preserve"> */</w:t>
      </w:r>
    </w:p>
    <w:p>
      <w:r>
        <w:t>export function patternToVexFlowNotes(pattern: DrumPattern) {</w:t>
      </w:r>
    </w:p>
    <w:p>
      <w:r>
        <w:t xml:space="preserve">   const groups = new Map&amp;lt;number, DrumNote[]&amp;gt;();</w:t>
      </w:r>
    </w:p>
    <w:p/>
    <w:p>
      <w:r>
        <w:t xml:space="preserve">   // Group notes by beat</w:t>
      </w:r>
    </w:p>
    <w:p>
      <w:r>
        <w:t xml:space="preserve">   for (const note of pattern.notes) {</w:t>
      </w:r>
    </w:p>
    <w:p>
      <w:r>
        <w:t xml:space="preserve">      if (!groups.has(note.time)) groups.set(note.time, []);</w:t>
      </w:r>
    </w:p>
    <w:p>
      <w:r>
        <w:t xml:space="preserve">      groups.get(note.time)!.push(note);</w:t>
      </w:r>
    </w:p>
    <w:p>
      <w:r>
        <w:t xml:space="preserve">   }</w:t>
      </w:r>
    </w:p>
    <w:p/>
    <w:p>
      <w:r>
        <w:t xml:space="preserve">   const notes: StaveNote[] = [];</w:t>
      </w:r>
    </w:p>
    <w:p/>
    <w:p>
      <w:r>
        <w:t xml:space="preserve">   for (const [time, group] of groups.entries()) {</w:t>
      </w:r>
    </w:p>
    <w:p>
      <w:r>
        <w:t xml:space="preserve">      const keys = group.map(n =&amp;gt; DRUM_MAP[n.instrument].key);</w:t>
      </w:r>
    </w:p>
    <w:p/>
    <w:p>
      <w:r>
        <w:t xml:space="preserve">      const staveNote = new StaveNote({</w:t>
      </w:r>
    </w:p>
    <w:p>
      <w:r>
        <w:t xml:space="preserve">         keys,</w:t>
      </w:r>
    </w:p>
    <w:p>
      <w:r>
        <w:t xml:space="preserve">         duration: "8",</w:t>
      </w:r>
    </w:p>
    <w:p>
      <w:r>
        <w:t xml:space="preserve">      });</w:t>
      </w:r>
    </w:p>
    <w:p/>
    <w:p>
      <w:r>
        <w:t xml:space="preserve">      // Add "x" annotations for instruments that require X noteheads (e.g., hi-hat)</w:t>
      </w:r>
    </w:p>
    <w:p>
      <w:r>
        <w:t xml:space="preserve">      group.forEach((n, i) =&amp;gt; {</w:t>
      </w:r>
    </w:p>
    <w:p>
      <w:r>
        <w:t xml:space="preserve">         const map = DRUM_MAP[n.instrument];</w:t>
      </w:r>
    </w:p>
    <w:p>
      <w:r>
        <w:t xml:space="preserve">         if (map.notehead === "x") {</w:t>
      </w:r>
    </w:p>
    <w:p>
      <w:r>
        <w:t xml:space="preserve">            const ann = new Vex.Annotation("x")</w:t>
      </w:r>
    </w:p>
    <w:p>
      <w:r>
        <w:t xml:space="preserve">               .setFont("Arial", 14, "bold")</w:t>
      </w:r>
    </w:p>
    <w:p>
      <w:r>
        <w:t xml:space="preserve">               .setVerticalJustification(Vex.Annotation.VerticalJustify.CENTER);</w:t>
      </w:r>
    </w:p>
    <w:p>
      <w:r>
        <w:t xml:space="preserve">            (staveNote as any).addAnnotation(i, ann);</w:t>
      </w:r>
    </w:p>
    <w:p>
      <w:r>
        <w:t xml:space="preserve">         }</w:t>
      </w:r>
    </w:p>
    <w:p>
      <w:r>
        <w:t xml:space="preserve">      });</w:t>
      </w:r>
    </w:p>
    <w:p/>
    <w:p>
      <w:r>
        <w:t xml:space="preserve">      notes.push(staveNote); // &amp;lt;-- MUST be an instance</w:t>
      </w:r>
    </w:p>
    <w:p>
      <w:r>
        <w:t xml:space="preserve">   }</w:t>
      </w:r>
    </w:p>
    <w:p/>
    <w:p>
      <w:r>
        <w:t xml:space="preserve">   return { notes };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src/lib/rhythm/types.ts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/**</w:t>
      </w:r>
    </w:p>
    <w:p>
      <w:pPr>
        <w:pStyle w:val="ListBullet"/>
        <w:ind w:left="360"/>
      </w:pPr>
      <w:r>
        <w:t>The set of drum instrument voices supported by the rhythm engine.</w:t>
      </w:r>
    </w:p>
    <w:p>
      <w:pPr>
        <w:pStyle w:val="ListBullet"/>
        <w:ind w:left="360"/>
      </w:pPr>
      <w:r>
        <w:t>Each value maps to a VexFlow staff position and a sample key via DRUM_MAP / DRUM_MIDI_TO_SAMPLE.</w:t>
      </w:r>
    </w:p>
    <w:p>
      <w:r>
        <w:t xml:space="preserve"> */</w:t>
      </w:r>
    </w:p>
    <w:p>
      <w:r>
        <w:t>export type DrumInstrument =</w:t>
      </w:r>
    </w:p>
    <w:p>
      <w:r>
        <w:t xml:space="preserve">   | "kick"</w:t>
      </w:r>
    </w:p>
    <w:p>
      <w:r>
        <w:t xml:space="preserve">   | "snare"</w:t>
      </w:r>
    </w:p>
    <w:p>
      <w:r>
        <w:t xml:space="preserve">   | "hihat"</w:t>
      </w:r>
    </w:p>
    <w:p>
      <w:r>
        <w:t xml:space="preserve">   | "tom"</w:t>
      </w:r>
    </w:p>
    <w:p>
      <w:r>
        <w:t xml:space="preserve">   | "ride"</w:t>
      </w:r>
    </w:p>
    <w:p>
      <w:r>
        <w:t xml:space="preserve">   | "crash";</w:t>
      </w:r>
    </w:p>
    <w:p/>
    <w:p>
      <w:r>
        <w:t>/**</w:t>
      </w:r>
    </w:p>
    <w:p>
      <w:pPr>
        <w:pStyle w:val="ListBullet"/>
        <w:ind w:left="360"/>
      </w:pPr>
      <w:r>
        <w:t>A single drum hit within a {@link DrumPattern}.</w:t>
      </w:r>
    </w:p>
    <w:p>
      <w:r>
        <w:t xml:space="preserve"> *</w:t>
      </w:r>
    </w:p>
    <w:p>
      <w:pPr>
        <w:pStyle w:val="ListBullet"/>
        <w:ind w:left="360"/>
      </w:pPr>
      <w:r>
        <w:t>@property time       - Beat offset from the start of the pattern in quarter-note units.</w:t>
      </w:r>
    </w:p>
    <w:p>
      <w:pPr>
        <w:pStyle w:val="ListBullet"/>
        <w:ind w:left="360"/>
      </w:pPr>
      <w:r>
        <w:t xml:space="preserve">Example: </w:t>
      </w:r>
      <w:r>
        <w:rPr>
          <w:rFonts w:ascii="Courier New" w:hAnsi="Courier New"/>
          <w:color w:val="C7254E"/>
          <w:sz w:val="18"/>
        </w:rPr>
        <w:t>1.5</w:t>
      </w:r>
      <w:r>
        <w:t xml:space="preserve"> = beat 1 + an eighth-note.</w:t>
      </w:r>
    </w:p>
    <w:p>
      <w:pPr>
        <w:pStyle w:val="ListBullet"/>
        <w:ind w:left="360"/>
      </w:pPr>
      <w:r>
        <w:t>@property duration   - Duration value. Interpretation depends on context:</w:t>
      </w:r>
    </w:p>
    <w:p>
      <w:pPr>
        <w:pStyle w:val="ListBullet"/>
        <w:ind w:left="360"/>
      </w:pPr>
      <w:r>
        <w:t>seconds when scheduling audio, musical units when rendering notation.</w:t>
      </w:r>
    </w:p>
    <w:p>
      <w:pPr>
        <w:pStyle w:val="ListBullet"/>
        <w:ind w:left="360"/>
      </w:pPr>
      <w:r>
        <w:t>@property instrument - The drum voice to trigger.</w:t>
      </w:r>
    </w:p>
    <w:p>
      <w:pPr>
        <w:pStyle w:val="ListBullet"/>
        <w:ind w:left="360"/>
      </w:pPr>
      <w:r>
        <w:t>@property velocity   - Optional accent level in the range 0.0â€“1.0. Defaults to 1.0 when omitted.</w:t>
      </w:r>
    </w:p>
    <w:p>
      <w:r>
        <w:t xml:space="preserve"> */</w:t>
      </w:r>
    </w:p>
    <w:p>
      <w:r>
        <w:t>export interface DrumNote {</w:t>
      </w:r>
    </w:p>
    <w:p>
      <w:r>
        <w:t xml:space="preserve">   time: number;</w:t>
      </w:r>
    </w:p>
    <w:p>
      <w:r>
        <w:t xml:space="preserve">   duration: number;</w:t>
      </w:r>
    </w:p>
    <w:p>
      <w:r>
        <w:t xml:space="preserve">   instrument: DrumInstrument;</w:t>
      </w:r>
    </w:p>
    <w:p>
      <w:r>
        <w:t xml:space="preserve">   velocity?: number;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A complete drum pattern that can be rendered as notation or scheduled for playback.</w:t>
      </w:r>
    </w:p>
    <w:p>
      <w:r>
        <w:t xml:space="preserve"> *</w:t>
      </w:r>
    </w:p>
    <w:p>
      <w:pPr>
        <w:pStyle w:val="ListBullet"/>
        <w:ind w:left="360"/>
      </w:pPr>
      <w:r>
        <w:t>@property id    - Unique identifier used as a lookup key.</w:t>
      </w:r>
    </w:p>
    <w:p>
      <w:pPr>
        <w:pStyle w:val="ListBullet"/>
        <w:ind w:left="360"/>
      </w:pPr>
      <w:r>
        <w:t>@property title - Human-readable display name.</w:t>
      </w:r>
    </w:p>
    <w:p>
      <w:pPr>
        <w:pStyle w:val="ListBullet"/>
        <w:ind w:left="360"/>
      </w:pPr>
      <w:r>
        <w:t>@property bpm   - Tempo in beats per minute.</w:t>
      </w:r>
    </w:p>
    <w:p>
      <w:pPr>
        <w:pStyle w:val="ListBullet"/>
        <w:ind w:left="360"/>
      </w:pPr>
      <w:r>
        <w:t>@property notes - Ordered list of drum hits that make up the pattern.</w:t>
      </w:r>
    </w:p>
    <w:p>
      <w:r>
        <w:t xml:space="preserve"> */</w:t>
      </w:r>
    </w:p>
    <w:p>
      <w:r>
        <w:t>export interface DrumPattern {</w:t>
      </w:r>
    </w:p>
    <w:p>
      <w:r>
        <w:t xml:space="preserve">   id: string;</w:t>
      </w:r>
    </w:p>
    <w:p>
      <w:r>
        <w:t xml:space="preserve">   title: string;</w:t>
      </w:r>
    </w:p>
    <w:p>
      <w:r>
        <w:t xml:space="preserve">   bpm: number;</w:t>
      </w:r>
    </w:p>
    <w:p>
      <w:r>
        <w:t xml:space="preserve">   notes: DrumNote[];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Generic label/value pair used by dropdown and select components.</w:t>
      </w:r>
    </w:p>
    <w:p>
      <w:r>
        <w:t xml:space="preserve"> *</w:t>
      </w:r>
    </w:p>
    <w:p>
      <w:pPr>
        <w:pStyle w:val="ListBullet"/>
        <w:ind w:left="360"/>
      </w:pPr>
      <w:r>
        <w:t>@property label - Text displayed to the user.</w:t>
      </w:r>
    </w:p>
    <w:p>
      <w:pPr>
        <w:pStyle w:val="ListBullet"/>
        <w:ind w:left="360"/>
      </w:pPr>
      <w:r>
        <w:t>@property value - Internal string value passed to event handlers.</w:t>
      </w:r>
    </w:p>
    <w:p>
      <w:r>
        <w:t xml:space="preserve"> */</w:t>
      </w:r>
    </w:p>
    <w:p>
      <w:r>
        <w:t>export interface OptionType {</w:t>
      </w:r>
    </w:p>
    <w:p>
      <w:r>
        <w:t xml:space="preserve">   label: string;</w:t>
      </w:r>
    </w:p>
    <w:p>
      <w:r>
        <w:t xml:space="preserve">   value: string;</w:t>
      </w:r>
    </w:p>
    <w:p>
      <w:r>
        <w:t>}</w:t>
      </w:r>
    </w:p>
    <w:p/>
    <w:p>
      <w:r>
        <w:t>//export interface DropdownProps {</w:t>
      </w:r>
    </w:p>
    <w:p>
      <w:r>
        <w:t>//   options: OptionType[];</w:t>
      </w:r>
    </w:p>
    <w:p>
      <w:r>
        <w:t>//   placeholder?: string;</w:t>
      </w:r>
    </w:p>
    <w:p>
      <w:r>
        <w:t>//   onValueUpdate?: (value: string) =&amp;gt; void;</w:t>
      </w:r>
    </w:p>
    <w:p>
      <w:r>
        <w:t>//}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src/lib/toneDrums.ts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* as Tone from "tone";</w:t>
      </w:r>
    </w:p>
    <w:p/>
    <w:p>
      <w:r>
        <w:t>/**</w:t>
      </w:r>
    </w:p>
    <w:p>
      <w:pPr>
        <w:pStyle w:val="ListBullet"/>
        <w:ind w:left="360"/>
      </w:pPr>
      <w:r>
        <w:t>A single drum playback event derived from an OSMD score or pattern.</w:t>
      </w:r>
    </w:p>
    <w:p>
      <w:r>
        <w:t xml:space="preserve"> *</w:t>
      </w:r>
    </w:p>
    <w:p>
      <w:pPr>
        <w:pStyle w:val="ListBullet"/>
        <w:ind w:left="360"/>
      </w:pPr>
      <w:r>
        <w:t>@property time     - Absolute offset in seconds from the start of playback.</w:t>
      </w:r>
    </w:p>
    <w:p>
      <w:pPr>
        <w:pStyle w:val="ListBullet"/>
        <w:ind w:left="360"/>
      </w:pPr>
      <w:r>
        <w:t>@property midi     - General MIDI percussion note number (35â€“92).</w:t>
      </w:r>
    </w:p>
    <w:p>
      <w:pPr>
        <w:pStyle w:val="ListBullet"/>
        <w:ind w:left="360"/>
      </w:pPr>
      <w:r>
        <w:t>Use {@link DRUM_MIDI_TO_SAMPLE} to resolve to a sample key.</w:t>
      </w:r>
    </w:p>
    <w:p>
      <w:pPr>
        <w:pStyle w:val="ListBullet"/>
        <w:ind w:left="360"/>
      </w:pPr>
      <w:r>
        <w:t>@property velocity - Optional accent level in the range 0.0â€“1.0.</w:t>
      </w:r>
    </w:p>
    <w:p>
      <w:r>
        <w:t xml:space="preserve"> */</w:t>
      </w:r>
    </w:p>
    <w:p>
      <w:r>
        <w:t>export type DrumEvent = {</w:t>
      </w:r>
    </w:p>
    <w:p>
      <w:r>
        <w:t xml:space="preserve">  time: number;</w:t>
      </w:r>
    </w:p>
    <w:p>
      <w:r>
        <w:t xml:space="preserve">  midi: number;</w:t>
      </w:r>
    </w:p>
    <w:p>
      <w:r>
        <w:t xml:space="preserve">  velocity?: number;</w:t>
      </w:r>
    </w:p>
    <w:p>
      <w:r>
        <w:t>};</w:t>
      </w:r>
    </w:p>
    <w:p/>
    <w:p>
      <w:r>
        <w:t xml:space="preserve">/** Singleton </w:t>
      </w:r>
      <w:r>
        <w:rPr>
          <w:rFonts w:ascii="Courier New" w:hAnsi="Courier New"/>
          <w:color w:val="C7254E"/>
          <w:sz w:val="18"/>
        </w:rPr>
        <w:t>Tone.Sampler</w:t>
      </w:r>
      <w:r>
        <w:t xml:space="preserve"> instance. Initialised once by {@link initDrumSampler}. */</w:t>
      </w:r>
    </w:p>
    <w:p>
      <w:r>
        <w:t>let sampler: Tone.Sampler | null = null;</w:t>
      </w:r>
    </w:p>
    <w:p>
      <w:r>
        <w:t xml:space="preserve">/** Tracks whether </w:t>
      </w:r>
      <w:r>
        <w:rPr>
          <w:rFonts w:ascii="Courier New" w:hAnsi="Courier New"/>
          <w:color w:val="C7254E"/>
          <w:sz w:val="18"/>
        </w:rPr>
        <w:t>Tone.start()</w:t>
      </w:r>
      <w:r>
        <w:t xml:space="preserve"> has already been called. */</w:t>
      </w:r>
    </w:p>
    <w:p>
      <w:r>
        <w:t>let started = false;</w:t>
      </w:r>
    </w:p>
    <w:p/>
    <w:p>
      <w:r>
        <w:t>/**</w:t>
      </w:r>
    </w:p>
    <w:p>
      <w:pPr>
        <w:pStyle w:val="ListBullet"/>
        <w:ind w:left="360"/>
      </w:pPr>
      <w:r>
        <w:t xml:space="preserve">Initialises and returns the singleton </w:t>
      </w:r>
      <w:r>
        <w:rPr>
          <w:rFonts w:ascii="Courier New" w:hAnsi="Courier New"/>
          <w:color w:val="C7254E"/>
          <w:sz w:val="18"/>
        </w:rPr>
        <w:t>Tone.Sampler</w:t>
      </w:r>
      <w:r>
        <w:t xml:space="preserve"> keyed by GM MIDI</w:t>
      </w:r>
    </w:p>
    <w:p>
      <w:pPr>
        <w:pStyle w:val="ListBullet"/>
        <w:ind w:left="360"/>
      </w:pPr>
      <w:r>
        <w:t>percussion note numbers (35â€“92) plus custom notes (84â€“92).</w:t>
      </w:r>
    </w:p>
    <w:p>
      <w:r>
        <w:t xml:space="preserve"> *</w:t>
      </w:r>
    </w:p>
    <w:p>
      <w:pPr>
        <w:pStyle w:val="ListBullet"/>
        <w:ind w:left="360"/>
      </w:pPr>
      <w:r>
        <w:t xml:space="preserve">Samples are served as MP3 files from </w:t>
      </w:r>
      <w:r>
        <w:rPr>
          <w:rFonts w:ascii="Courier New" w:hAnsi="Courier New"/>
          <w:color w:val="C7254E"/>
          <w:sz w:val="18"/>
        </w:rPr>
        <w:t>/drums/</w:t>
      </w:r>
      <w:r>
        <w:t xml:space="preserve"> (relative to the document</w:t>
      </w:r>
    </w:p>
    <w:p>
      <w:pPr>
        <w:pStyle w:val="ListBullet"/>
        <w:ind w:left="360"/>
      </w:pPr>
      <w:r>
        <w:t xml:space="preserve">root, i.e. </w:t>
      </w:r>
      <w:r>
        <w:rPr>
          <w:rFonts w:ascii="Courier New" w:hAnsi="Courier New"/>
          <w:color w:val="C7254E"/>
          <w:sz w:val="18"/>
        </w:rPr>
        <w:t>public/drums/</w:t>
      </w:r>
      <w:r>
        <w:t>). Subsequent calls return the cached instance</w:t>
      </w:r>
    </w:p>
    <w:p>
      <w:pPr>
        <w:pStyle w:val="ListBullet"/>
        <w:ind w:left="360"/>
      </w:pPr>
      <w:r>
        <w:t>without reloading.</w:t>
      </w:r>
    </w:p>
    <w:p>
      <w:r>
        <w:t xml:space="preserve"> *</w:t>
      </w:r>
    </w:p>
    <w:p>
      <w:pPr>
        <w:pStyle w:val="ListBullet"/>
        <w:ind w:left="360"/>
      </w:pPr>
      <w:r>
        <w:t xml:space="preserve">@returns The ready-to-use </w:t>
      </w:r>
      <w:r>
        <w:rPr>
          <w:rFonts w:ascii="Courier New" w:hAnsi="Courier New"/>
          <w:color w:val="C7254E"/>
          <w:sz w:val="18"/>
        </w:rPr>
        <w:t>Tone.Sampler</w:t>
      </w:r>
      <w:r>
        <w:t xml:space="preserve"> after all audio buffers have loaded.</w:t>
      </w:r>
    </w:p>
    <w:p>
      <w:r>
        <w:t xml:space="preserve"> */</w:t>
      </w:r>
    </w:p>
    <w:p>
      <w:r>
        <w:t>export async function initDrumSampler() {</w:t>
      </w:r>
    </w:p>
    <w:p>
      <w:r>
        <w:t xml:space="preserve">  if (sampler) return sampler;</w:t>
      </w:r>
    </w:p>
    <w:p/>
    <w:p>
      <w:r>
        <w:t xml:space="preserve">  sampler = new Tone.Sampler(</w:t>
      </w:r>
    </w:p>
    <w:p>
      <w:r>
        <w:t xml:space="preserve">    {</w:t>
      </w:r>
    </w:p>
    <w:p>
      <w:r>
        <w:t xml:space="preserve">        84: "A1.mp3",   // metronome-click-accent</w:t>
      </w:r>
    </w:p>
    <w:p>
      <w:r>
        <w:t xml:space="preserve">        85: "Ab1.mp3",  // metronome-click-sub</w:t>
      </w:r>
    </w:p>
    <w:p>
      <w:r>
        <w:t xml:space="preserve">        86: "Bb1.mp3",  // triangle-1</w:t>
      </w:r>
    </w:p>
    <w:p>
      <w:r>
        <w:t xml:space="preserve">        87: "E1.mp3",   // china-1</w:t>
      </w:r>
    </w:p>
    <w:p>
      <w:r>
        <w:t xml:space="preserve">        88: "Eb1.mp3",  // e-kick-1</w:t>
      </w:r>
    </w:p>
    <w:p>
      <w:r>
        <w:t xml:space="preserve">        89: "F1.mp3",   // flub-drum-1</w:t>
      </w:r>
    </w:p>
    <w:p>
      <w:r>
        <w:t xml:space="preserve">        90: "G1.mp3",   // stick-click-1</w:t>
      </w:r>
    </w:p>
    <w:p>
      <w:r>
        <w:t xml:space="preserve">        91: "Gb1.mp3",  // flub-drum-2</w:t>
      </w:r>
    </w:p>
    <w:p>
      <w:r>
        <w:t xml:space="preserve">        92: "A2.mp3",   // floor-tom-2 (alternate)</w:t>
      </w:r>
    </w:p>
    <w:p/>
    <w:p>
      <w:r>
        <w:t xml:space="preserve">        // --- General MIDI Percussion (Standard) ---</w:t>
      </w:r>
    </w:p>
    <w:p>
      <w:r>
        <w:t xml:space="preserve">        35: "B1.mp3",     // Acoustic Bass Drum</w:t>
      </w:r>
    </w:p>
    <w:p>
      <w:r>
        <w:t xml:space="preserve">        36: "C2.mp3",     // Bass Drum 1</w:t>
      </w:r>
    </w:p>
    <w:p>
      <w:r>
        <w:t xml:space="preserve">        37: "Db2.mp3",    // Side Stick </w:t>
      </w:r>
    </w:p>
    <w:p>
      <w:r>
        <w:t xml:space="preserve">        38: "D2.mp3",     // Acoustic Snare </w:t>
      </w:r>
    </w:p>
    <w:p>
      <w:r>
        <w:t xml:space="preserve">        39: "Eb2.mp3",    // Hand Clap</w:t>
      </w:r>
    </w:p>
    <w:p>
      <w:r>
        <w:t xml:space="preserve">        40: "E2.mp3",     // Electric Snare</w:t>
      </w:r>
    </w:p>
    <w:p/>
    <w:p>
      <w:r>
        <w:t xml:space="preserve">        41: "B2.mp3",     // Low Floor Tom</w:t>
      </w:r>
    </w:p>
    <w:p>
      <w:r>
        <w:t xml:space="preserve">        42: "Gb2.mp3",    // Closed Hi-Hat</w:t>
      </w:r>
    </w:p>
    <w:p>
      <w:r>
        <w:t xml:space="preserve">        43: "C3.mp3",     // High Floor Tom</w:t>
      </w:r>
    </w:p>
    <w:p>
      <w:r>
        <w:t xml:space="preserve">        44: "Ab2.mp3",    // Pedal Hi-Hat</w:t>
      </w:r>
    </w:p>
    <w:p>
      <w:r>
        <w:t xml:space="preserve">        45: "A2.mp3",     // Low Tom</w:t>
      </w:r>
    </w:p>
    <w:p>
      <w:r>
        <w:t xml:space="preserve">        46: "Bb2.mp3",    // Open Hi-Hat â†’ hi-hat-open-1</w:t>
      </w:r>
    </w:p>
    <w:p/>
    <w:p>
      <w:r>
        <w:t xml:space="preserve">        47: "F2.mp3",     // Low-Mid Tom</w:t>
      </w:r>
    </w:p>
    <w:p>
      <w:r>
        <w:t xml:space="preserve">        48: "G2.mp3",     // Hi-Mid Tom</w:t>
      </w:r>
    </w:p>
    <w:p>
      <w:r>
        <w:t xml:space="preserve">        49: "A3.mp3",     // Crash Cymbal 1 â†’ crash-1</w:t>
      </w:r>
    </w:p>
    <w:p>
      <w:r>
        <w:t xml:space="preserve">        50: "D3.mp3",     // High Tom â†’ high-tom-1</w:t>
      </w:r>
    </w:p>
    <w:p>
      <w:r>
        <w:t xml:space="preserve">        51: "B3.mp3",     // Ride Cymbal 1 â†’ ride-1</w:t>
      </w:r>
    </w:p>
    <w:p>
      <w:r>
        <w:t xml:space="preserve">        52: "F3.mp3",     // Chinese Cymbal â†’ ride-bell-1</w:t>
      </w:r>
    </w:p>
    <w:p>
      <w:r>
        <w:t xml:space="preserve">        53: "Eb3.mp3",    // Ride Bell â†’ ride-2</w:t>
      </w:r>
    </w:p>
    <w:p/>
    <w:p>
      <w:r>
        <w:t xml:space="preserve">        54: "G3.mp3",     // Tambourine â†’ splash-1</w:t>
      </w:r>
    </w:p>
    <w:p>
      <w:r>
        <w:t xml:space="preserve">        55: "Db3.mp3",    // Splash Cymbal â†’ crash-2</w:t>
      </w:r>
    </w:p>
    <w:p>
      <w:r>
        <w:t xml:space="preserve">        56: "Ab3.mp3",    // Cowbell â†’ cowbell-1</w:t>
      </w:r>
    </w:p>
    <w:p>
      <w:r>
        <w:t xml:space="preserve">        57: "Db3.mp3",    // Crash Cymbal 2 â†’ crash-2</w:t>
      </w:r>
    </w:p>
    <w:p>
      <w:r>
        <w:t xml:space="preserve">        58: "Bb3.mp3",    // Vibra Slap â†’ vibroslap-1</w:t>
      </w:r>
    </w:p>
    <w:p>
      <w:r>
        <w:t xml:space="preserve">        59: "E3.mp3",     // Ride Cymbal 2 â†’ china-2</w:t>
      </w:r>
    </w:p>
    <w:p/>
    <w:p>
      <w:r>
        <w:t xml:space="preserve">        60: "C4.mp3",     // High Bongo â†’ bongo-high-1</w:t>
      </w:r>
    </w:p>
    <w:p>
      <w:r>
        <w:t xml:space="preserve">        61: "D4.mp3",     // Low Bongo â†’ bongo-med-1</w:t>
      </w:r>
    </w:p>
    <w:p>
      <w:r>
        <w:t xml:space="preserve">        62: "Db4.mp3",    // Mute High Conga â†’ bongo-low-1</w:t>
      </w:r>
    </w:p>
    <w:p>
      <w:r>
        <w:t xml:space="preserve">        63: "Eb4.mp3",    // Open High Conga â†’ conga-high-1</w:t>
      </w:r>
    </w:p>
    <w:p>
      <w:r>
        <w:t xml:space="preserve">        64: "E4.mp3",     // Low Conga â†’ conga-low-1</w:t>
      </w:r>
    </w:p>
    <w:p/>
    <w:p>
      <w:r>
        <w:t xml:space="preserve">        65: "F4.mp3",     // High Timbale â†’ timbale-high-1</w:t>
      </w:r>
    </w:p>
    <w:p>
      <w:r>
        <w:t xml:space="preserve">        66: "Gb4.mp3",    // Low Timbale â†’ timbale-med-1</w:t>
      </w:r>
    </w:p>
    <w:p>
      <w:r>
        <w:t xml:space="preserve">        67: "G4.mp3",     // High Agogo â†’ agogo-bell-high-1</w:t>
      </w:r>
    </w:p>
    <w:p>
      <w:r>
        <w:t xml:space="preserve">        68: "Gb4.mp3",    // Low Agogo â†’ timbale-med-1</w:t>
      </w:r>
    </w:p>
    <w:p>
      <w:r>
        <w:t xml:space="preserve">        69: "G4.mp3",     // Cabasa â†’ agogo-bell-high-1</w:t>
      </w:r>
    </w:p>
    <w:p>
      <w:r>
        <w:t xml:space="preserve">        70: "Gb3.mp3",    // Maracas â†’ tamborine-1</w:t>
      </w:r>
    </w:p>
    <w:p/>
    <w:p>
      <w:r>
        <w:t xml:space="preserve">        71: "B5.mp3",     // Short Whistle â†’ sleigh-bells-1</w:t>
      </w:r>
    </w:p>
    <w:p>
      <w:r>
        <w:t xml:space="preserve">        72: "C5.mp3",     // Long Whistle â†’ whistle-2</w:t>
      </w:r>
    </w:p>
    <w:p>
      <w:r>
        <w:t xml:space="preserve">        73: "Bb5.mp3",    // Short Guiro â†’ shaker-2</w:t>
      </w:r>
    </w:p>
    <w:p>
      <w:r>
        <w:t xml:space="preserve">        74: "D5.mp3",     // Long Guiro â†’ guiro-run-1</w:t>
      </w:r>
    </w:p>
    <w:p>
      <w:r>
        <w:t xml:space="preserve">        75: "Db5.mp3",    // Claves â†’ guiro-tap-1</w:t>
      </w:r>
    </w:p>
    <w:p>
      <w:r>
        <w:t xml:space="preserve">        76: "Eb5.mp3",     // High Wood Block â†’ clave-1</w:t>
      </w:r>
    </w:p>
    <w:p>
      <w:r>
        <w:t xml:space="preserve">        77: "F5.mp3",     // Low Wood Block â†’ woodblock-low-1</w:t>
      </w:r>
    </w:p>
    <w:p/>
    <w:p>
      <w:r>
        <w:t xml:space="preserve">        78: "G5.mp3",     // Mute Cuica â†’ cuica-low-1</w:t>
      </w:r>
    </w:p>
    <w:p>
      <w:r>
        <w:t xml:space="preserve">        79: "Gb5.mp3",    // Open Cuica â†’ cuica-high-1</w:t>
      </w:r>
    </w:p>
    <w:p>
      <w:r>
        <w:t xml:space="preserve">        80: "C6.mp3",     // Mute Triangle â†’ chimes-1</w:t>
      </w:r>
    </w:p>
    <w:p>
      <w:r>
        <w:t xml:space="preserve">        81: "D6.mp3",     // Open Triangle â†’ concert-tom-1</w:t>
      </w:r>
    </w:p>
    <w:p>
      <w:r>
        <w:t xml:space="preserve">        82: "Db6.mp3",    // Shaker / Castanets â†’ castanets-1</w:t>
      </w:r>
    </w:p>
    <w:p>
      <w:r>
        <w:t xml:space="preserve">        83: "Eb6.mp3",    // Jingle Bell â†’ concert-tom-2</w:t>
      </w:r>
    </w:p>
    <w:p>
      <w:r>
        <w:t xml:space="preserve">    },</w:t>
      </w:r>
    </w:p>
    <w:p>
      <w:r>
        <w:t xml:space="preserve">    {</w:t>
      </w:r>
    </w:p>
    <w:p>
      <w:r>
        <w:t xml:space="preserve">      baseUrl: "/drums/"</w:t>
      </w:r>
    </w:p>
    <w:p>
      <w:r>
        <w:t xml:space="preserve">    }</w:t>
      </w:r>
    </w:p>
    <w:p>
      <w:r>
        <w:t xml:space="preserve">  ).toDestination();</w:t>
      </w:r>
    </w:p>
    <w:p/>
    <w:p>
      <w:r>
        <w:t xml:space="preserve">  await Tone.loaded();</w:t>
      </w:r>
    </w:p>
    <w:p>
      <w:r>
        <w:t xml:space="preserve">  return sampler;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Unlocks the Web Audio context on the first call (required after a user gesture</w:t>
      </w:r>
    </w:p>
    <w:p>
      <w:pPr>
        <w:pStyle w:val="ListBullet"/>
        <w:ind w:left="360"/>
      </w:pPr>
      <w:r>
        <w:t>in browsers that block auto-playing audio). Subsequent calls are no-ops.</w:t>
      </w:r>
    </w:p>
    <w:p>
      <w:r>
        <w:t xml:space="preserve"> */</w:t>
      </w:r>
    </w:p>
    <w:p>
      <w:r>
        <w:t>export async function startAudioContext() {</w:t>
      </w:r>
    </w:p>
    <w:p>
      <w:r>
        <w:t xml:space="preserve">  if (!started) {</w:t>
      </w:r>
    </w:p>
    <w:p>
      <w:r>
        <w:t xml:space="preserve">    await Tone.start();</w:t>
      </w:r>
    </w:p>
    <w:p>
      <w:r>
        <w:t xml:space="preserve">    started = true;</w:t>
      </w:r>
    </w:p>
    <w:p>
      <w:r>
        <w:t xml:space="preserve">  }</w:t>
      </w:r>
    </w:p>
    <w:p>
      <w:r>
        <w:t>}</w:t>
      </w:r>
    </w:p>
    <w:p/>
    <w:p>
      <w:r>
        <w:t>/**</w:t>
      </w:r>
    </w:p>
    <w:p>
      <w:pPr>
        <w:pStyle w:val="ListBullet"/>
        <w:ind w:left="360"/>
      </w:pPr>
      <w:r>
        <w:t>Schedules and plays a sequence of drum events using the singleton</w:t>
      </w:r>
    </w:p>
    <w:p>
      <w:pPr>
        <w:pStyle w:val="ListBullet"/>
        <w:ind w:left="360"/>
      </w:pPr>
      <w:r/>
      <w:r>
        <w:rPr>
          <w:rFonts w:ascii="Courier New" w:hAnsi="Courier New"/>
          <w:color w:val="C7254E"/>
          <w:sz w:val="18"/>
        </w:rPr>
        <w:t>Tone.Sampler</w:t>
      </w:r>
      <w:r>
        <w:t xml:space="preserve">. Each event is triggered relative to </w:t>
      </w:r>
      <w:r>
        <w:rPr>
          <w:rFonts w:ascii="Courier New" w:hAnsi="Courier New"/>
          <w:color w:val="C7254E"/>
          <w:sz w:val="18"/>
        </w:rPr>
        <w:t>Tone.now()</w:t>
      </w:r>
      <w:r>
        <w:t xml:space="preserve"> using</w:t>
      </w:r>
    </w:p>
    <w:p>
      <w:pPr>
        <w:pStyle w:val="ListBullet"/>
        <w:ind w:left="360"/>
      </w:pPr>
      <w:r/>
      <w:r>
        <w:rPr>
          <w:rFonts w:ascii="Courier New" w:hAnsi="Courier New"/>
          <w:color w:val="C7254E"/>
          <w:sz w:val="18"/>
        </w:rPr>
        <w:t>sampler.triggerAttackRelease</w:t>
      </w:r>
      <w:r>
        <w:t>.</w:t>
      </w:r>
    </w:p>
    <w:p>
      <w:r>
        <w:t xml:space="preserve"> *</w:t>
      </w:r>
    </w:p>
    <w:p>
      <w:pPr>
        <w:pStyle w:val="ListBullet"/>
        <w:ind w:left="360"/>
      </w:pPr>
      <w:r>
        <w:t>Initialises the sampler and unlocks the audio context if not already done.</w:t>
      </w:r>
    </w:p>
    <w:p>
      <w:r>
        <w:t xml:space="preserve"> *</w:t>
      </w:r>
    </w:p>
    <w:p>
      <w:pPr>
        <w:pStyle w:val="ListBullet"/>
        <w:ind w:left="360"/>
      </w:pPr>
      <w:r>
        <w:t>@param events - Array of {@link DrumEvent} objects describing MIDI note,</w:t>
      </w:r>
    </w:p>
    <w:p>
      <w:pPr>
        <w:pStyle w:val="ListBullet"/>
        <w:ind w:left="360"/>
      </w:pPr>
      <w:r>
        <w:t>time offset (seconds), and optional velocity.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await playDrumPattern([</w:t>
      </w:r>
    </w:p>
    <w:p>
      <w:pPr>
        <w:pStyle w:val="ListBullet"/>
        <w:ind w:left="360"/>
      </w:pPr>
      <w:r>
        <w:t>{ time: 0.0, midi: 36, velocity: 1.0 }, // kick on beat 1</w:t>
      </w:r>
    </w:p>
    <w:p>
      <w:pPr>
        <w:pStyle w:val="ListBullet"/>
        <w:ind w:left="360"/>
      </w:pPr>
      <w:r>
        <w:t>{ time: 0.5, midi: 42, velocity: 0.7 }, // hi-hat on the "and"</w:t>
      </w:r>
    </w:p>
    <w:p>
      <w:pPr>
        <w:pStyle w:val="ListBullet"/>
        <w:ind w:left="360"/>
      </w:pPr>
      <w:r>
        <w:t>]);</w:t>
      </w:r>
    </w:p>
    <w:p>
      <w:r>
        <w:t xml:space="preserve"> */</w:t>
      </w:r>
    </w:p>
    <w:p>
      <w:r>
        <w:t>export async function playDrumPattern(events: DrumEvent[]) {</w:t>
      </w:r>
    </w:p>
    <w:p>
      <w:r>
        <w:t xml:space="preserve">  if (!sampler) {</w:t>
      </w:r>
    </w:p>
    <w:p>
      <w:r>
        <w:t xml:space="preserve">    await initDrumSampler();</w:t>
      </w:r>
    </w:p>
    <w:p>
      <w:r>
        <w:t xml:space="preserve">  }</w:t>
      </w:r>
    </w:p>
    <w:p>
      <w:r>
        <w:t xml:space="preserve">  await startAudioContext();</w:t>
      </w:r>
    </w:p>
    <w:p/>
    <w:p>
      <w:r>
        <w:t xml:space="preserve">  const now = Tone.now();</w:t>
      </w:r>
    </w:p>
    <w:p/>
    <w:p>
      <w:r>
        <w:t xml:space="preserve">  events.forEach((ev) =&amp;gt; {</w:t>
      </w:r>
    </w:p>
    <w:p>
      <w:r>
        <w:t xml:space="preserve">    const note = ev.midi.toString(); // Sampler keys are MIDI numbers as strings</w:t>
      </w:r>
    </w:p>
    <w:p>
      <w:r>
        <w:t xml:space="preserve">    const vel = ev.velocity ?? 0.1;</w:t>
      </w:r>
    </w:p>
    <w:p>
      <w:r>
        <w:t xml:space="preserve">    sampler!.triggerAttackRelease(note, "8n", now + ev.time, vel);</w:t>
      </w:r>
    </w:p>
    <w:p>
      <w:r>
        <w:t xml:space="preserve">  });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src/metronome/MetronomeContext.tsx</w:t>
      </w:r>
    </w:p>
    <w:p/>
    <w:p>
      <w:r>
        <w:t>&lt;div style="margin-top:8px;margin-bottom:2px;font-size:10pt;color:#57606a;font-family:Consolas,'Courier New',monospace;"&gt;Language: tsx&lt;/div&gt;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</w:t>
      </w:r>
    </w:p>
    <w:p>
      <w:r>
        <w:t xml:space="preserve">  createContext,</w:t>
      </w:r>
    </w:p>
    <w:p>
      <w:r>
        <w:t xml:space="preserve">  useContext,</w:t>
      </w:r>
    </w:p>
    <w:p>
      <w:r>
        <w:t xml:space="preserve">  useRef,</w:t>
      </w:r>
    </w:p>
    <w:p>
      <w:r>
        <w:t xml:space="preserve">  useState,</w:t>
      </w:r>
    </w:p>
    <w:p>
      <w:r>
        <w:t xml:space="preserve">  useEffect,</w:t>
      </w:r>
    </w:p>
    <w:p>
      <w:r>
        <w:t xml:space="preserve">  useCallback,</w:t>
      </w:r>
    </w:p>
    <w:p>
      <w:r>
        <w:t xml:space="preserve">  type ReactNode,</w:t>
      </w:r>
    </w:p>
    <w:p>
      <w:r>
        <w:t>} from 'react'</w:t>
      </w:r>
    </w:p>
    <w:p>
      <w:r>
        <w:t>import * as Tone from 'tone'</w:t>
      </w:r>
    </w:p>
    <w:p/>
    <w:p>
      <w:r>
        <w:t>export interface TimeSignature {</w:t>
      </w:r>
    </w:p>
    <w:p>
      <w:r>
        <w:t xml:space="preserve">  beats: number</w:t>
      </w:r>
    </w:p>
    <w:p>
      <w:r>
        <w:t xml:space="preserve">  noteValue: number</w:t>
      </w:r>
    </w:p>
    <w:p>
      <w:r>
        <w:t>}</w:t>
      </w:r>
    </w:p>
    <w:p/>
    <w:p>
      <w:r>
        <w:t>export const METRONOME_TYPES = ['Block Beat', 'Pulse', 'Pendulum'] as const</w:t>
      </w:r>
    </w:p>
    <w:p>
      <w:r>
        <w:t>export type MetronomeType = (typeof METRONOME_TYPES)[number]</w:t>
      </w:r>
    </w:p>
    <w:p/>
    <w:p>
      <w:r>
        <w:t>interface MetronomeContextValue {</w:t>
      </w:r>
    </w:p>
    <w:p>
      <w:r>
        <w:t xml:space="preserve">  bpm: number</w:t>
      </w:r>
    </w:p>
    <w:p>
      <w:r>
        <w:t xml:space="preserve">  timeSignature: TimeSignature</w:t>
      </w:r>
    </w:p>
    <w:p>
      <w:r>
        <w:t xml:space="preserve">  currentBeat: number</w:t>
      </w:r>
    </w:p>
    <w:p>
      <w:r>
        <w:t xml:space="preserve">  currentPolyBeat: number</w:t>
      </w:r>
    </w:p>
    <w:p>
      <w:r>
        <w:t xml:space="preserve">  isPlaying: boolean</w:t>
      </w:r>
    </w:p>
    <w:p>
      <w:r>
        <w:t xml:space="preserve">  isAudioEnabled: boolean</w:t>
      </w:r>
    </w:p>
    <w:p>
      <w:r>
        <w:t xml:space="preserve">  metronomeType: MetronomeType</w:t>
      </w:r>
    </w:p>
    <w:p>
      <w:r>
        <w:t xml:space="preserve">  metronomeTypeIndex: number</w:t>
      </w:r>
    </w:p>
    <w:p>
      <w:r>
        <w:t xml:space="preserve">  isPolyrhythmEnabled: boolean</w:t>
      </w:r>
    </w:p>
    <w:p>
      <w:r>
        <w:t xml:space="preserve">  polyrhythmValue: number</w:t>
      </w:r>
    </w:p>
    <w:p>
      <w:r>
        <w:t xml:space="preserve">  setBpm: (bpm: number) =&amp;gt; void</w:t>
      </w:r>
    </w:p>
    <w:p>
      <w:r>
        <w:t xml:space="preserve">  setTimeSignature: (ts: TimeSignature) =&amp;gt; void</w:t>
      </w:r>
    </w:p>
    <w:p>
      <w:r>
        <w:t xml:space="preserve">  setIsPolyrhythmEnabled: (enabled: boolean) =&amp;gt; void</w:t>
      </w:r>
    </w:p>
    <w:p>
      <w:r>
        <w:t xml:space="preserve">  setPolyrhythmValue: (value: number) =&amp;gt; void</w:t>
      </w:r>
    </w:p>
    <w:p>
      <w:r>
        <w:t xml:space="preserve">  enableAudio: () =&amp;gt; Promise&amp;lt;void&amp;gt;</w:t>
      </w:r>
    </w:p>
    <w:p>
      <w:r>
        <w:t xml:space="preserve">  play: () =&amp;gt; void</w:t>
      </w:r>
    </w:p>
    <w:p>
      <w:r>
        <w:t xml:space="preserve">  pause: () =&amp;gt; void</w:t>
      </w:r>
    </w:p>
    <w:p>
      <w:r>
        <w:t xml:space="preserve">  stop: () =&amp;gt; void</w:t>
      </w:r>
    </w:p>
    <w:p>
      <w:r>
        <w:t xml:space="preserve">  restart: () =&amp;gt; void</w:t>
      </w:r>
    </w:p>
    <w:p>
      <w:r>
        <w:t xml:space="preserve">  cycleType: (direction: 1 | -1) =&amp;gt; void</w:t>
      </w:r>
    </w:p>
    <w:p>
      <w:r>
        <w:t>}</w:t>
      </w:r>
    </w:p>
    <w:p/>
    <w:p>
      <w:r>
        <w:t>const MetronomeContext = createContext&amp;lt;MetronomeContextValue | null&amp;gt;(null)</w:t>
      </w:r>
    </w:p>
    <w:p/>
    <w:p>
      <w:r>
        <w:t>export function MetronomeProvider({ children }: { children: ReactNode }) {</w:t>
      </w:r>
    </w:p>
    <w:p>
      <w:r>
        <w:t xml:space="preserve">  const [bpm, setBpmState] = useState(120)</w:t>
      </w:r>
    </w:p>
    <w:p>
      <w:r>
        <w:t xml:space="preserve">  const [timeSignature, setTimeSigState] = useState&amp;lt;TimeSignature&amp;gt;({ beats: 4, noteValue: 4 })</w:t>
      </w:r>
    </w:p>
    <w:p>
      <w:r>
        <w:t xml:space="preserve">  const [currentBeat, setCurrentBeat] = useState(-1)</w:t>
      </w:r>
    </w:p>
    <w:p>
      <w:r>
        <w:t xml:space="preserve">  const [currentPolyBeat, setCurrentPolyBeat] = useState(-1)</w:t>
      </w:r>
    </w:p>
    <w:p>
      <w:r>
        <w:t xml:space="preserve">  const [isPlaying, setIsPlaying] = useState(false)</w:t>
      </w:r>
    </w:p>
    <w:p>
      <w:r>
        <w:t xml:space="preserve">  const [isAudioEnabled, setIsAudioEnabled] = useState(false)</w:t>
      </w:r>
    </w:p>
    <w:p>
      <w:r>
        <w:t xml:space="preserve">  const [metronomeTypeIndex, setMetronomeTypeIndex] = useState(0)</w:t>
      </w:r>
    </w:p>
    <w:p>
      <w:r>
        <w:t xml:space="preserve">  const [isPolyrhythmEnabled, setIsPolyrhythmEnabledState] = useState(false)</w:t>
      </w:r>
    </w:p>
    <w:p>
      <w:r>
        <w:t xml:space="preserve">  const [polyrhythmValue, setPolyrhythmValueState] = useState(2)</w:t>
      </w:r>
    </w:p>
    <w:p/>
    <w:p>
      <w:r>
        <w:t xml:space="preserve">  const primaryAccentSynthRef = useRef&amp;lt;Tone.MembraneSynth | null&amp;gt;(null)</w:t>
      </w:r>
    </w:p>
    <w:p>
      <w:r>
        <w:t xml:space="preserve">  const primaryBeatSynthRef = useRef&amp;lt;Tone.MembraneSynth | null&amp;gt;(null)</w:t>
      </w:r>
    </w:p>
    <w:p>
      <w:r>
        <w:t xml:space="preserve">  const polyAccentSynthRef = useRef&amp;lt;Tone.MembraneSynth | null&amp;gt;(null)</w:t>
      </w:r>
    </w:p>
    <w:p>
      <w:r>
        <w:t xml:space="preserve">  const polyBeatSynthRef = useRef&amp;lt;Tone.MembraneSynth | null&amp;gt;(null)</w:t>
      </w:r>
    </w:p>
    <w:p>
      <w:r>
        <w:t xml:space="preserve">  const measureLoopIdRef = useRef&amp;lt;number | null&amp;gt;(null)</w:t>
      </w:r>
    </w:p>
    <w:p/>
    <w:p>
      <w:r>
        <w:t xml:space="preserve">  const bpmRef = useRef(bpm)</w:t>
      </w:r>
    </w:p>
    <w:p>
      <w:r>
        <w:t xml:space="preserve">  const tsRef = useRef(timeSignature)</w:t>
      </w:r>
    </w:p>
    <w:p>
      <w:r>
        <w:t xml:space="preserve">  const polyEnabledRef = useRef(isPolyrhythmEnabled)</w:t>
      </w:r>
    </w:p>
    <w:p>
      <w:r>
        <w:t xml:space="preserve">  const polyValueRef = useRef(polyrhythmValue)</w:t>
      </w:r>
    </w:p>
    <w:p/>
    <w:p>
      <w:r>
        <w:t xml:space="preserve">  bpmRef.current = bpm</w:t>
      </w:r>
    </w:p>
    <w:p>
      <w:r>
        <w:t xml:space="preserve">  tsRef.current = timeSignature</w:t>
      </w:r>
    </w:p>
    <w:p>
      <w:r>
        <w:t xml:space="preserve">  polyEnabledRef.current = isPolyrhythmEnabled</w:t>
      </w:r>
    </w:p>
    <w:p>
      <w:r>
        <w:t xml:space="preserve">  polyValueRef.current = polyrhythmValue</w:t>
      </w:r>
    </w:p>
    <w:p/>
    <w:p>
      <w:r>
        <w:t xml:space="preserve">  const metronomeType = METRONOME_TYPES[metronomeTypeIndex]</w:t>
      </w:r>
    </w:p>
    <w:p/>
    <w:p>
      <w:r>
        <w:t xml:space="preserve">  const clearScheduler = useCallback(() =&amp;gt; {</w:t>
      </w:r>
    </w:p>
    <w:p>
      <w:r>
        <w:t xml:space="preserve">    if (measureLoopIdRef.current !== null) {</w:t>
      </w:r>
    </w:p>
    <w:p>
      <w:r>
        <w:t xml:space="preserve">      Tone.getTransport().clear(measureLoopIdRef.current)</w:t>
      </w:r>
    </w:p>
    <w:p>
      <w:r>
        <w:t xml:space="preserve">      measureLoopIdRef.current = null</w:t>
      </w:r>
    </w:p>
    <w:p>
      <w:r>
        <w:t xml:space="preserve">    }</w:t>
      </w:r>
    </w:p>
    <w:p>
      <w:r>
        <w:t xml:space="preserve">  }, [])</w:t>
      </w:r>
    </w:p>
    <w:p/>
    <w:p>
      <w:r>
        <w:t xml:space="preserve">  const scheduleMeasureLoop = useCallback(() =&amp;gt; {</w:t>
      </w:r>
    </w:p>
    <w:p>
      <w:r>
        <w:t xml:space="preserve">    clearScheduler()</w:t>
      </w:r>
    </w:p>
    <w:p/>
    <w:p>
      <w:r>
        <w:t xml:space="preserve">    const primaryAccent = primaryAccentSynthRef.current</w:t>
      </w:r>
    </w:p>
    <w:p>
      <w:r>
        <w:t xml:space="preserve">    const primaryBeat = primaryBeatSynthRef.current</w:t>
      </w:r>
    </w:p>
    <w:p>
      <w:r>
        <w:t xml:space="preserve">    const polyAccent = polyAccentSynthRef.current</w:t>
      </w:r>
    </w:p>
    <w:p>
      <w:r>
        <w:t xml:space="preserve">    const polyBeat = polyBeatSynthRef.current</w:t>
      </w:r>
    </w:p>
    <w:p>
      <w:r>
        <w:t xml:space="preserve">    if (!primaryAccent || !primaryBeat || !polyAccent || !polyBeat) return</w:t>
      </w:r>
    </w:p>
    <w:p/>
    <w:p>
      <w:r>
        <w:t xml:space="preserve">    const transport = Tone.getTransport()</w:t>
      </w:r>
    </w:p>
    <w:p>
      <w:r>
        <w:t xml:space="preserve">    const { beats, noteValue } = tsRef.current</w:t>
      </w:r>
    </w:p>
    <w:p/>
    <w:p>
      <w:r>
        <w:t xml:space="preserve">    // A beat duration that honors time signature denominator (e.g. 6/8 beat is eighth-note).</w:t>
      </w:r>
    </w:p>
    <w:p>
      <w:r>
        <w:t xml:space="preserve">    const beatDurationSeconds = (60 / bpmRef.current) * (4 / noteValue)</w:t>
      </w:r>
    </w:p>
    <w:p>
      <w:r>
        <w:t xml:space="preserve">    const measureDurationSeconds = beatDurationSeconds * beats</w:t>
      </w:r>
    </w:p>
    <w:p/>
    <w:p>
      <w:r>
        <w:t xml:space="preserve">    // We schedule timings manually to support denominators 1..16, so keep transport TS simple.</w:t>
      </w:r>
    </w:p>
    <w:p>
      <w:r>
        <w:t xml:space="preserve">    transport.timeSignature = beats</w:t>
      </w:r>
    </w:p>
    <w:p/>
    <w:p>
      <w:r>
        <w:t xml:space="preserve">    measureLoopIdRef.current = transport.scheduleRepeat(</w:t>
      </w:r>
    </w:p>
    <w:p>
      <w:r>
        <w:t xml:space="preserve">      (time) =&amp;gt; {</w:t>
      </w:r>
    </w:p>
    <w:p>
      <w:r>
        <w:t xml:space="preserve">        for (let i = 0; i &amp;lt; beats; i += 1) {</w:t>
      </w:r>
    </w:p>
    <w:p>
      <w:r>
        <w:t xml:space="preserve">          const beatTime = time + i * beatDurationSeconds</w:t>
      </w:r>
    </w:p>
    <w:p>
      <w:r>
        <w:t xml:space="preserve">          if (i === 0) {</w:t>
      </w:r>
    </w:p>
    <w:p>
      <w:r>
        <w:t xml:space="preserve">            primaryAccent.triggerAttackRelease('C2', '16n', beatTime)</w:t>
      </w:r>
    </w:p>
    <w:p>
      <w:r>
        <w:t xml:space="preserve">          } else {</w:t>
      </w:r>
    </w:p>
    <w:p>
      <w:r>
        <w:t xml:space="preserve">            primaryBeat.triggerAttackRelease('G2', '16n', beatTime)</w:t>
      </w:r>
    </w:p>
    <w:p>
      <w:r>
        <w:t xml:space="preserve">          }</w:t>
      </w:r>
    </w:p>
    <w:p/>
    <w:p>
      <w:r>
        <w:t xml:space="preserve">          Tone.getDraw().schedule(() =&amp;gt; {</w:t>
      </w:r>
    </w:p>
    <w:p>
      <w:r>
        <w:t xml:space="preserve">            setCurrentBeat(i)</w:t>
      </w:r>
    </w:p>
    <w:p>
      <w:r>
        <w:t xml:space="preserve">          }, beatTime)</w:t>
      </w:r>
    </w:p>
    <w:p>
      <w:r>
        <w:t xml:space="preserve">        }</w:t>
      </w:r>
    </w:p>
    <w:p/>
    <w:p>
      <w:r>
        <w:t xml:space="preserve">        if (polyEnabledRef.current) {</w:t>
      </w:r>
    </w:p>
    <w:p>
      <w:r>
        <w:t xml:space="preserve">          const polyCount = polyValueRef.current</w:t>
      </w:r>
    </w:p>
    <w:p>
      <w:r>
        <w:t xml:space="preserve">          const polyStepSeconds = measureDurationSeconds / polyCount</w:t>
      </w:r>
    </w:p>
    <w:p/>
    <w:p>
      <w:r>
        <w:t xml:space="preserve">          for (let j = 0; j &amp;lt; polyCount; j += 1) {</w:t>
      </w:r>
    </w:p>
    <w:p>
      <w:r>
        <w:t xml:space="preserve">            const polyTime = time + j * polyStepSeconds</w:t>
      </w:r>
    </w:p>
    <w:p>
      <w:r>
        <w:t xml:space="preserve">            if (j === 0) {</w:t>
      </w:r>
    </w:p>
    <w:p>
      <w:r>
        <w:t xml:space="preserve">              // Secondary metronome accent is intentionally higher than the primary downbeat.</w:t>
      </w:r>
    </w:p>
    <w:p>
      <w:r>
        <w:t xml:space="preserve">              polyAccent.triggerAttackRelease('E3', '16n', polyTime)</w:t>
      </w:r>
    </w:p>
    <w:p>
      <w:r>
        <w:t xml:space="preserve">            } else {</w:t>
      </w:r>
    </w:p>
    <w:p>
      <w:r>
        <w:t xml:space="preserve">              polyBeat.triggerAttackRelease('B2', '16n', polyTime)</w:t>
      </w:r>
    </w:p>
    <w:p>
      <w:r>
        <w:t xml:space="preserve">            }</w:t>
      </w:r>
    </w:p>
    <w:p/>
    <w:p>
      <w:r>
        <w:t xml:space="preserve">            Tone.getDraw().schedule(() =&amp;gt; {</w:t>
      </w:r>
    </w:p>
    <w:p>
      <w:r>
        <w:t xml:space="preserve">              setCurrentPolyBeat(j)</w:t>
      </w:r>
    </w:p>
    <w:p>
      <w:r>
        <w:t xml:space="preserve">            }, polyTime)</w:t>
      </w:r>
    </w:p>
    <w:p>
      <w:r>
        <w:t xml:space="preserve">          }</w:t>
      </w:r>
    </w:p>
    <w:p>
      <w:r>
        <w:t xml:space="preserve">        } else {</w:t>
      </w:r>
    </w:p>
    <w:p>
      <w:r>
        <w:t xml:space="preserve">          Tone.getDraw().schedule(() =&amp;gt; {</w:t>
      </w:r>
    </w:p>
    <w:p>
      <w:r>
        <w:t xml:space="preserve">            setCurrentPolyBeat(-1)</w:t>
      </w:r>
    </w:p>
    <w:p>
      <w:r>
        <w:t xml:space="preserve">          }, time)</w:t>
      </w:r>
    </w:p>
    <w:p>
      <w:r>
        <w:t xml:space="preserve">        }</w:t>
      </w:r>
    </w:p>
    <w:p>
      <w:r>
        <w:t xml:space="preserve">      },</w:t>
      </w:r>
    </w:p>
    <w:p>
      <w:r>
        <w:t xml:space="preserve">      measureDurationSeconds,</w:t>
      </w:r>
    </w:p>
    <w:p>
      <w:r>
        <w:t xml:space="preserve">      0,</w:t>
      </w:r>
    </w:p>
    <w:p>
      <w:r>
        <w:t xml:space="preserve">    )</w:t>
      </w:r>
    </w:p>
    <w:p>
      <w:r>
        <w:t xml:space="preserve">  }, [clearScheduler])</w:t>
      </w:r>
    </w:p>
    <w:p/>
    <w:p>
      <w:r>
        <w:t xml:space="preserve">  const restartTransportWithNewSchedule = useCallback(() =&amp;gt; {</w:t>
      </w:r>
    </w:p>
    <w:p>
      <w:r>
        <w:t xml:space="preserve">    if (!isAudioEnabled) return</w:t>
      </w:r>
    </w:p>
    <w:p/>
    <w:p>
      <w:r>
        <w:t xml:space="preserve">    const transport = Tone.getTransport()</w:t>
      </w:r>
    </w:p>
    <w:p>
      <w:r>
        <w:t xml:space="preserve">    const wasPlaying = transport.state === 'started'</w:t>
      </w:r>
    </w:p>
    <w:p/>
    <w:p>
      <w:r>
        <w:t xml:space="preserve">    if (wasPlaying) {</w:t>
      </w:r>
    </w:p>
    <w:p>
      <w:r>
        <w:t xml:space="preserve">      transport.stop()</w:t>
      </w:r>
    </w:p>
    <w:p>
      <w:r>
        <w:t xml:space="preserve">      setCurrentBeat(-1)</w:t>
      </w:r>
    </w:p>
    <w:p>
      <w:r>
        <w:t xml:space="preserve">      setCurrentPolyBeat(-1)</w:t>
      </w:r>
    </w:p>
    <w:p>
      <w:r>
        <w:t xml:space="preserve">    }</w:t>
      </w:r>
    </w:p>
    <w:p/>
    <w:p>
      <w:r>
        <w:t xml:space="preserve">    scheduleMeasureLoop()</w:t>
      </w:r>
    </w:p>
    <w:p/>
    <w:p>
      <w:r>
        <w:t xml:space="preserve">    if (wasPlaying) {</w:t>
      </w:r>
    </w:p>
    <w:p>
      <w:r>
        <w:t xml:space="preserve">      transport.start()</w:t>
      </w:r>
    </w:p>
    <w:p>
      <w:r>
        <w:t xml:space="preserve">      setIsPlaying(true)</w:t>
      </w:r>
    </w:p>
    <w:p>
      <w:r>
        <w:t xml:space="preserve">    }</w:t>
      </w:r>
    </w:p>
    <w:p>
      <w:r>
        <w:t xml:space="preserve">  }, [isAudioEnabled, scheduleMeasureLoop])</w:t>
      </w:r>
    </w:p>
    <w:p/>
    <w:p>
      <w:r>
        <w:t xml:space="preserve">  const enableAudio = useCallback(async () =&amp;gt; {</w:t>
      </w:r>
    </w:p>
    <w:p>
      <w:r>
        <w:t xml:space="preserve">    if (isAudioEnabled) return</w:t>
      </w:r>
    </w:p>
    <w:p>
      <w:r>
        <w:t xml:space="preserve">    await Tone.start()</w:t>
      </w:r>
    </w:p>
    <w:p/>
    <w:p>
      <w:r>
        <w:t xml:space="preserve">    primaryAccentSynthRef.current = new Tone.MembraneSynth({</w:t>
      </w:r>
    </w:p>
    <w:p>
      <w:r>
        <w:t xml:space="preserve">      pitchDecay: 0.08,</w:t>
      </w:r>
    </w:p>
    <w:p>
      <w:r>
        <w:t xml:space="preserve">      octaves: 4,</w:t>
      </w:r>
    </w:p>
    <w:p>
      <w:r>
        <w:t xml:space="preserve">      envelope: { attack: 0.001, decay: 0.3, sustain: 0, release: 0.1 },</w:t>
      </w:r>
    </w:p>
    <w:p>
      <w:r>
        <w:t xml:space="preserve">    }).toDestination()</w:t>
      </w:r>
    </w:p>
    <w:p/>
    <w:p>
      <w:r>
        <w:t xml:space="preserve">    primaryBeatSynthRef.current = new Tone.MembraneSynth({</w:t>
      </w:r>
    </w:p>
    <w:p>
      <w:r>
        <w:t xml:space="preserve">      pitchDecay: 0.05,</w:t>
      </w:r>
    </w:p>
    <w:p>
      <w:r>
        <w:t xml:space="preserve">      octaves: 2,</w:t>
      </w:r>
    </w:p>
    <w:p>
      <w:r>
        <w:t xml:space="preserve">      envelope: { attack: 0.001, decay: 0.16, sustain: 0, release: 0.05 },</w:t>
      </w:r>
    </w:p>
    <w:p>
      <w:r>
        <w:t xml:space="preserve">    }).toDestination()</w:t>
      </w:r>
    </w:p>
    <w:p/>
    <w:p>
      <w:r>
        <w:t xml:space="preserve">    polyAccentSynthRef.current = new Tone.MembraneSynth({</w:t>
      </w:r>
    </w:p>
    <w:p>
      <w:r>
        <w:t xml:space="preserve">      pitchDecay: 0.06,</w:t>
      </w:r>
    </w:p>
    <w:p>
      <w:r>
        <w:t xml:space="preserve">      octaves: 3,</w:t>
      </w:r>
    </w:p>
    <w:p>
      <w:r>
        <w:t xml:space="preserve">      envelope: { attack: 0.001, decay: 0.2, sustain: 0, release: 0.08 },</w:t>
      </w:r>
    </w:p>
    <w:p>
      <w:r>
        <w:t xml:space="preserve">    }).toDestination()</w:t>
      </w:r>
    </w:p>
    <w:p/>
    <w:p>
      <w:r>
        <w:t xml:space="preserve">    polyBeatSynthRef.current = new Tone.MembraneSynth({</w:t>
      </w:r>
    </w:p>
    <w:p>
      <w:r>
        <w:t xml:space="preserve">      pitchDecay: 0.04,</w:t>
      </w:r>
    </w:p>
    <w:p>
      <w:r>
        <w:t xml:space="preserve">      octaves: 2,</w:t>
      </w:r>
    </w:p>
    <w:p>
      <w:r>
        <w:t xml:space="preserve">      envelope: { attack: 0.001, decay: 0.12, sustain: 0, release: 0.05 },</w:t>
      </w:r>
    </w:p>
    <w:p>
      <w:r>
        <w:t xml:space="preserve">    }).toDestination()</w:t>
      </w:r>
    </w:p>
    <w:p/>
    <w:p>
      <w:r>
        <w:t xml:space="preserve">    Tone.getTransport().bpm.value = bpmRef.current</w:t>
      </w:r>
    </w:p>
    <w:p>
      <w:r>
        <w:t xml:space="preserve">    scheduleMeasureLoop()</w:t>
      </w:r>
    </w:p>
    <w:p>
      <w:r>
        <w:t xml:space="preserve">    setIsAudioEnabled(true)</w:t>
      </w:r>
    </w:p>
    <w:p>
      <w:r>
        <w:t xml:space="preserve">  }, [isAudioEnabled, scheduleMeasureLoop])</w:t>
      </w:r>
    </w:p>
    <w:p/>
    <w:p>
      <w:r>
        <w:t xml:space="preserve">  const setBpm = useCallback(</w:t>
      </w:r>
    </w:p>
    <w:p>
      <w:r>
        <w:t xml:space="preserve">    (value: number) =&amp;gt; {</w:t>
      </w:r>
    </w:p>
    <w:p>
      <w:r>
        <w:t xml:space="preserve">      const clamped = Math.max(20, Math.min(300, value))</w:t>
      </w:r>
    </w:p>
    <w:p>
      <w:r>
        <w:t xml:space="preserve">      setBpmState(clamped)</w:t>
      </w:r>
    </w:p>
    <w:p>
      <w:r>
        <w:t xml:space="preserve">      Tone.getTransport().bpm.value = clamped</w:t>
      </w:r>
    </w:p>
    <w:p>
      <w:r>
        <w:t xml:space="preserve">      restartTransportWithNewSchedule()</w:t>
      </w:r>
    </w:p>
    <w:p>
      <w:r>
        <w:t xml:space="preserve">    },</w:t>
      </w:r>
    </w:p>
    <w:p>
      <w:r>
        <w:t xml:space="preserve">    [restartTransportWithNewSchedule],</w:t>
      </w:r>
    </w:p>
    <w:p>
      <w:r>
        <w:t xml:space="preserve">  )</w:t>
      </w:r>
    </w:p>
    <w:p/>
    <w:p>
      <w:r>
        <w:t xml:space="preserve">  const setPolyrhythmValue = useCallback(</w:t>
      </w:r>
    </w:p>
    <w:p>
      <w:r>
        <w:t xml:space="preserve">    (value: number) =&amp;gt; {</w:t>
      </w:r>
    </w:p>
    <w:p>
      <w:r>
        <w:t xml:space="preserve">      const clamped = Math.max(2, Math.min(6, value))</w:t>
      </w:r>
    </w:p>
    <w:p>
      <w:r>
        <w:t xml:space="preserve">      setPolyrhythmValueState(clamped)</w:t>
      </w:r>
    </w:p>
    <w:p>
      <w:r>
        <w:t xml:space="preserve">      if (isPolyrhythmEnabled) {</w:t>
      </w:r>
    </w:p>
    <w:p>
      <w:r>
        <w:t xml:space="preserve">        restartTransportWithNewSchedule()</w:t>
      </w:r>
    </w:p>
    <w:p>
      <w:r>
        <w:t xml:space="preserve">      }</w:t>
      </w:r>
    </w:p>
    <w:p>
      <w:r>
        <w:t xml:space="preserve">    },</w:t>
      </w:r>
    </w:p>
    <w:p>
      <w:r>
        <w:t xml:space="preserve">    [isPolyrhythmEnabled, restartTransportWithNewSchedule],</w:t>
      </w:r>
    </w:p>
    <w:p>
      <w:r>
        <w:t xml:space="preserve">  )</w:t>
      </w:r>
    </w:p>
    <w:p/>
    <w:p>
      <w:r>
        <w:t xml:space="preserve">  const setIsPolyrhythmEnabled = useCallback(</w:t>
      </w:r>
    </w:p>
    <w:p>
      <w:r>
        <w:t xml:space="preserve">    (enabled: boolean) =&amp;gt; {</w:t>
      </w:r>
    </w:p>
    <w:p>
      <w:r>
        <w:t xml:space="preserve">      setIsPolyrhythmEnabledState(enabled)</w:t>
      </w:r>
    </w:p>
    <w:p>
      <w:r>
        <w:t xml:space="preserve">      if (!enabled) {</w:t>
      </w:r>
    </w:p>
    <w:p>
      <w:r>
        <w:t xml:space="preserve">        setCurrentPolyBeat(-1)</w:t>
      </w:r>
    </w:p>
    <w:p>
      <w:r>
        <w:t xml:space="preserve">      }</w:t>
      </w:r>
    </w:p>
    <w:p>
      <w:r>
        <w:t xml:space="preserve">      restartTransportWithNewSchedule()</w:t>
      </w:r>
    </w:p>
    <w:p>
      <w:r>
        <w:t xml:space="preserve">    },</w:t>
      </w:r>
    </w:p>
    <w:p>
      <w:r>
        <w:t xml:space="preserve">    [restartTransportWithNewSchedule],</w:t>
      </w:r>
    </w:p>
    <w:p>
      <w:r>
        <w:t xml:space="preserve">  )</w:t>
      </w:r>
    </w:p>
    <w:p/>
    <w:p>
      <w:r>
        <w:t xml:space="preserve">  const setTimeSignature = useCallback(</w:t>
      </w:r>
    </w:p>
    <w:p>
      <w:r>
        <w:t xml:space="preserve">    (ts: TimeSignature) =&amp;gt; {</w:t>
      </w:r>
    </w:p>
    <w:p>
      <w:r>
        <w:t xml:space="preserve">      const sanitized: TimeSignature = {</w:t>
      </w:r>
    </w:p>
    <w:p>
      <w:r>
        <w:t xml:space="preserve">        beats: Math.max(1, Math.min(32, ts.beats)),</w:t>
      </w:r>
    </w:p>
    <w:p>
      <w:r>
        <w:t xml:space="preserve">        noteValue: Math.max(1, Math.min(16, ts.noteValue)),</w:t>
      </w:r>
    </w:p>
    <w:p>
      <w:r>
        <w:t xml:space="preserve">      }</w:t>
      </w:r>
    </w:p>
    <w:p>
      <w:r>
        <w:t xml:space="preserve">      setTimeSigState(sanitized)</w:t>
      </w:r>
    </w:p>
    <w:p>
      <w:r>
        <w:t xml:space="preserve">      restartTransportWithNewSchedule()</w:t>
      </w:r>
    </w:p>
    <w:p>
      <w:r>
        <w:t xml:space="preserve">    },</w:t>
      </w:r>
    </w:p>
    <w:p>
      <w:r>
        <w:t xml:space="preserve">    [restartTransportWithNewSchedule],</w:t>
      </w:r>
    </w:p>
    <w:p>
      <w:r>
        <w:t xml:space="preserve">  )</w:t>
      </w:r>
    </w:p>
    <w:p/>
    <w:p>
      <w:r>
        <w:t xml:space="preserve">  const play = useCallback(() =&amp;gt; {</w:t>
      </w:r>
    </w:p>
    <w:p>
      <w:r>
        <w:t xml:space="preserve">    if (!isAudioEnabled) return</w:t>
      </w:r>
    </w:p>
    <w:p/>
    <w:p>
      <w:r>
        <w:t xml:space="preserve">    const transport = Tone.getTransport()</w:t>
      </w:r>
    </w:p>
    <w:p>
      <w:r>
        <w:t xml:space="preserve">    if (transport.state !== 'started') {</w:t>
      </w:r>
    </w:p>
    <w:p>
      <w:r>
        <w:t xml:space="preserve">      setCurrentBeat(-1)</w:t>
      </w:r>
    </w:p>
    <w:p>
      <w:r>
        <w:t xml:space="preserve">      setCurrentPolyBeat(-1)</w:t>
      </w:r>
    </w:p>
    <w:p>
      <w:r>
        <w:t xml:space="preserve">      transport.start()</w:t>
      </w:r>
    </w:p>
    <w:p>
      <w:r>
        <w:t xml:space="preserve">    }</w:t>
      </w:r>
    </w:p>
    <w:p/>
    <w:p>
      <w:r>
        <w:t xml:space="preserve">    setIsPlaying(true)</w:t>
      </w:r>
    </w:p>
    <w:p>
      <w:r>
        <w:t xml:space="preserve">  }, [isAudioEnabled])</w:t>
      </w:r>
    </w:p>
    <w:p/>
    <w:p>
      <w:r>
        <w:t xml:space="preserve">  const pause = useCallback(() =&amp;gt; {</w:t>
      </w:r>
    </w:p>
    <w:p>
      <w:r>
        <w:t xml:space="preserve">    Tone.getTransport().pause()</w:t>
      </w:r>
    </w:p>
    <w:p>
      <w:r>
        <w:t xml:space="preserve">    setIsPlaying(false)</w:t>
      </w:r>
    </w:p>
    <w:p>
      <w:r>
        <w:t xml:space="preserve">    setCurrentBeat(-1)</w:t>
      </w:r>
    </w:p>
    <w:p>
      <w:r>
        <w:t xml:space="preserve">    setCurrentPolyBeat(-1)</w:t>
      </w:r>
    </w:p>
    <w:p>
      <w:r>
        <w:t xml:space="preserve">  }, [])</w:t>
      </w:r>
    </w:p>
    <w:p/>
    <w:p>
      <w:r>
        <w:t xml:space="preserve">  const stop = useCallback(() =&amp;gt; {</w:t>
      </w:r>
    </w:p>
    <w:p>
      <w:r>
        <w:t xml:space="preserve">    Tone.getTransport().stop()</w:t>
      </w:r>
    </w:p>
    <w:p>
      <w:r>
        <w:t xml:space="preserve">    setIsPlaying(false)</w:t>
      </w:r>
    </w:p>
    <w:p>
      <w:r>
        <w:t xml:space="preserve">    setCurrentBeat(-1)</w:t>
      </w:r>
    </w:p>
    <w:p>
      <w:r>
        <w:t xml:space="preserve">    setCurrentPolyBeat(-1)</w:t>
      </w:r>
    </w:p>
    <w:p>
      <w:r>
        <w:t xml:space="preserve">  }, [])</w:t>
      </w:r>
    </w:p>
    <w:p/>
    <w:p>
      <w:r>
        <w:t xml:space="preserve">  const restart = useCallback(() =&amp;gt; {</w:t>
      </w:r>
    </w:p>
    <w:p>
      <w:r>
        <w:t xml:space="preserve">    Tone.getTransport().stop()</w:t>
      </w:r>
    </w:p>
    <w:p>
      <w:r>
        <w:t xml:space="preserve">    setCurrentBeat(-1)</w:t>
      </w:r>
    </w:p>
    <w:p>
      <w:r>
        <w:t xml:space="preserve">    setCurrentPolyBeat(-1)</w:t>
      </w:r>
    </w:p>
    <w:p>
      <w:r>
        <w:t xml:space="preserve">    setIsPlaying(false)</w:t>
      </w:r>
    </w:p>
    <w:p/>
    <w:p>
      <w:r>
        <w:t xml:space="preserve">    if (isAudioEnabled) {</w:t>
      </w:r>
    </w:p>
    <w:p>
      <w:r>
        <w:t xml:space="preserve">      Tone.getTransport().start()</w:t>
      </w:r>
    </w:p>
    <w:p>
      <w:r>
        <w:t xml:space="preserve">      setIsPlaying(true)</w:t>
      </w:r>
    </w:p>
    <w:p>
      <w:r>
        <w:t xml:space="preserve">    }</w:t>
      </w:r>
    </w:p>
    <w:p>
      <w:r>
        <w:t xml:space="preserve">  }, [isAudioEnabled])</w:t>
      </w:r>
    </w:p>
    <w:p/>
    <w:p>
      <w:r>
        <w:t xml:space="preserve">  const cycleType = useCallback((direction: 1 | -1) =&amp;gt; {</w:t>
      </w:r>
    </w:p>
    <w:p>
      <w:r>
        <w:t xml:space="preserve">    setMetronomeTypeIndex((prev) =&amp;gt; (prev + direction + METRONOME_TYPES.length) % METRONOME_TYPES.length)</w:t>
      </w:r>
    </w:p>
    <w:p>
      <w:r>
        <w:t xml:space="preserve">  }, [])</w:t>
      </w:r>
    </w:p>
    <w:p/>
    <w:p>
      <w:r>
        <w:t xml:space="preserve">  useEffect(() =&amp;gt; {</w:t>
      </w:r>
    </w:p>
    <w:p>
      <w:r>
        <w:t xml:space="preserve">    return () =&amp;gt; {</w:t>
      </w:r>
    </w:p>
    <w:p>
      <w:r>
        <w:t xml:space="preserve">      Tone.getTransport().stop()</w:t>
      </w:r>
    </w:p>
    <w:p>
      <w:r>
        <w:t xml:space="preserve">      clearScheduler()</w:t>
      </w:r>
    </w:p>
    <w:p>
      <w:r>
        <w:t xml:space="preserve">      primaryAccentSynthRef.current?.dispose()</w:t>
      </w:r>
    </w:p>
    <w:p>
      <w:r>
        <w:t xml:space="preserve">      primaryBeatSynthRef.current?.dispose()</w:t>
      </w:r>
    </w:p>
    <w:p>
      <w:r>
        <w:t xml:space="preserve">      polyAccentSynthRef.current?.dispose()</w:t>
      </w:r>
    </w:p>
    <w:p>
      <w:r>
        <w:t xml:space="preserve">      polyBeatSynthRef.current?.dispose()</w:t>
      </w:r>
    </w:p>
    <w:p>
      <w:r>
        <w:t xml:space="preserve">    }</w:t>
      </w:r>
    </w:p>
    <w:p>
      <w:r>
        <w:t xml:space="preserve">  }, [clearScheduler])</w:t>
      </w:r>
    </w:p>
    <w:p/>
    <w:p>
      <w:r>
        <w:t xml:space="preserve">  const value: MetronomeContextValue = {</w:t>
      </w:r>
    </w:p>
    <w:p>
      <w:r>
        <w:t xml:space="preserve">    bpm,</w:t>
      </w:r>
    </w:p>
    <w:p>
      <w:r>
        <w:t xml:space="preserve">    timeSignature,</w:t>
      </w:r>
    </w:p>
    <w:p>
      <w:r>
        <w:t xml:space="preserve">    currentBeat,</w:t>
      </w:r>
    </w:p>
    <w:p>
      <w:r>
        <w:t xml:space="preserve">    currentPolyBeat,</w:t>
      </w:r>
    </w:p>
    <w:p>
      <w:r>
        <w:t xml:space="preserve">    isPlaying,</w:t>
      </w:r>
    </w:p>
    <w:p>
      <w:r>
        <w:t xml:space="preserve">    isAudioEnabled,</w:t>
      </w:r>
    </w:p>
    <w:p>
      <w:r>
        <w:t xml:space="preserve">    metronomeType,</w:t>
      </w:r>
    </w:p>
    <w:p>
      <w:r>
        <w:t xml:space="preserve">    metronomeTypeIndex,</w:t>
      </w:r>
    </w:p>
    <w:p>
      <w:r>
        <w:t xml:space="preserve">    isPolyrhythmEnabled,</w:t>
      </w:r>
    </w:p>
    <w:p>
      <w:r>
        <w:t xml:space="preserve">    polyrhythmValue,</w:t>
      </w:r>
    </w:p>
    <w:p>
      <w:r>
        <w:t xml:space="preserve">    setBpm,</w:t>
      </w:r>
    </w:p>
    <w:p>
      <w:r>
        <w:t xml:space="preserve">    setTimeSignature,</w:t>
      </w:r>
    </w:p>
    <w:p>
      <w:r>
        <w:t xml:space="preserve">    setIsPolyrhythmEnabled,</w:t>
      </w:r>
    </w:p>
    <w:p>
      <w:r>
        <w:t xml:space="preserve">    setPolyrhythmValue,</w:t>
      </w:r>
    </w:p>
    <w:p>
      <w:r>
        <w:t xml:space="preserve">    enableAudio,</w:t>
      </w:r>
    </w:p>
    <w:p>
      <w:r>
        <w:t xml:space="preserve">    play,</w:t>
      </w:r>
    </w:p>
    <w:p>
      <w:r>
        <w:t xml:space="preserve">    pause,</w:t>
      </w:r>
    </w:p>
    <w:p>
      <w:r>
        <w:t xml:space="preserve">    stop,</w:t>
      </w:r>
    </w:p>
    <w:p>
      <w:r>
        <w:t xml:space="preserve">    restart,</w:t>
      </w:r>
    </w:p>
    <w:p>
      <w:r>
        <w:t xml:space="preserve">    cycleType,</w:t>
      </w:r>
    </w:p>
    <w:p>
      <w:r>
        <w:t xml:space="preserve">  }</w:t>
      </w:r>
    </w:p>
    <w:p/>
    <w:p>
      <w:r>
        <w:t xml:space="preserve">  return &amp;lt;MetronomeContext.Provider value={value}&amp;gt;{children}&amp;lt;/MetronomeContext.Provider&amp;gt;</w:t>
      </w:r>
    </w:p>
    <w:p>
      <w:r>
        <w:t>}</w:t>
      </w:r>
    </w:p>
    <w:p/>
    <w:p>
      <w:r>
        <w:t>export function useMetronome(): MetronomeContextValue {</w:t>
      </w:r>
    </w:p>
    <w:p>
      <w:r>
        <w:t xml:space="preserve">  const ctx = useContext(MetronomeContext)</w:t>
      </w:r>
    </w:p>
    <w:p>
      <w:r>
        <w:t xml:space="preserve">  if (!ctx) throw new Error('useMetronome must be used inside MetronomeProvider')</w:t>
      </w:r>
    </w:p>
    <w:p>
      <w:r>
        <w:t xml:space="preserve">  return ctx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src/musicxml/drumPlaybackEngine.ts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* as Tone from "tone";</w:t>
      </w:r>
    </w:p>
    <w:p>
      <w:r>
        <w:t>import { extractDrumNotes } from "./extractDrumNotes";</w:t>
      </w:r>
    </w:p>
    <w:p>
      <w:r>
        <w:t>import { INSTRUMENT_ID_TO_MIDI } from "./instrumentToMidi";</w:t>
      </w:r>
    </w:p>
    <w:p>
      <w:r>
        <w:t>import { DRUM_MIDI_TO_SAMPLE } from "@/utils/MIDIMapper";</w:t>
      </w:r>
    </w:p>
    <w:p>
      <w:r>
        <w:t>import { drumEngine } from "@/utils/DrumEngine";</w:t>
      </w:r>
    </w:p>
    <w:p/>
    <w:p>
      <w:r>
        <w:t>/**</w:t>
      </w:r>
    </w:p>
    <w:p>
      <w:pPr>
        <w:pStyle w:val="ListBullet"/>
        <w:ind w:left="360"/>
      </w:pPr>
      <w:r>
        <w:t>Orchestrates end-to-end MusicXML drum playback by resolving notes from the</w:t>
      </w:r>
    </w:p>
    <w:p>
      <w:pPr>
        <w:pStyle w:val="ListBullet"/>
        <w:ind w:left="360"/>
      </w:pPr>
      <w:r>
        <w:t>parsed document and scheduling them through the Tone.js Transport.</w:t>
      </w:r>
    </w:p>
    <w:p>
      <w:r>
        <w:t xml:space="preserve"> *</w:t>
      </w:r>
    </w:p>
    <w:p>
      <w:pPr>
        <w:pStyle w:val="ListBullet"/>
        <w:ind w:left="360"/>
      </w:pPr>
      <w:r>
        <w:t>Playback pipeline:</w:t>
      </w:r>
    </w:p>
    <w:p>
      <w:pPr>
        <w:pStyle w:val="ListBullet"/>
        <w:ind w:left="360"/>
      </w:pPr>
      <w:r>
        <w:t>1. Calls {@link extractDrumNotes} to get the flat note sequence.</w:t>
      </w:r>
    </w:p>
    <w:p>
      <w:pPr>
        <w:pStyle w:val="ListBullet"/>
        <w:ind w:left="360"/>
      </w:pPr>
      <w:r>
        <w:t xml:space="preserve">2. Reads </w:t>
      </w:r>
      <w:r>
        <w:rPr>
          <w:rFonts w:ascii="Courier New" w:hAnsi="Courier New"/>
          <w:color w:val="C7254E"/>
          <w:sz w:val="18"/>
        </w:rPr>
        <w:t>&amp;lt;divisions&amp;gt;</w:t>
      </w:r>
      <w:r>
        <w:t xml:space="preserve"> (subdivisions per quarter note) and </w:t>
      </w:r>
      <w:r>
        <w:rPr>
          <w:rFonts w:ascii="Courier New" w:hAnsi="Courier New"/>
          <w:color w:val="C7254E"/>
          <w:sz w:val="18"/>
        </w:rPr>
        <w:t>&amp;lt;sound tempo&amp;gt;</w:t>
      </w:r>
      <w:r/>
    </w:p>
    <w:p>
      <w:pPr>
        <w:pStyle w:val="ListBullet"/>
        <w:ind w:left="360"/>
      </w:pPr>
      <w:r>
        <w:t>from the XML document to compute the seconds-per-division ratio.</w:t>
      </w:r>
    </w:p>
    <w:p>
      <w:pPr>
        <w:pStyle w:val="ListBullet"/>
        <w:ind w:left="360"/>
      </w:pPr>
      <w:r>
        <w:t>3. For each note, resolves: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instrumentId</w:t>
      </w:r>
      <w:r>
        <w:t xml:space="preserve"> â†’ MIDI number via {@link INSTRUMENT_ID_TO_MIDI}</w:t>
      </w:r>
    </w:p>
    <w:p>
      <w:pPr>
        <w:pStyle w:val="ListBullet"/>
        <w:ind w:left="360"/>
      </w:pPr>
      <w:r>
        <w:t>- MIDI number â†’ sample key via {@link DRUM_MIDI_TO_SAMPLE}</w:t>
      </w:r>
    </w:p>
    <w:p>
      <w:pPr>
        <w:pStyle w:val="ListBullet"/>
        <w:ind w:left="360"/>
      </w:pPr>
      <w:r>
        <w:t xml:space="preserve">4. Schedules each sample hit with </w:t>
      </w:r>
      <w:r>
        <w:rPr>
          <w:rFonts w:ascii="Courier New" w:hAnsi="Courier New"/>
          <w:color w:val="C7254E"/>
          <w:sz w:val="18"/>
        </w:rPr>
        <w:t>Tone.Transport.scheduleOnce</w:t>
      </w:r>
      <w:r>
        <w:t xml:space="preserve"> at the</w:t>
      </w:r>
    </w:p>
    <w:p>
      <w:pPr>
        <w:pStyle w:val="ListBullet"/>
        <w:ind w:left="360"/>
      </w:pPr>
      <w:r>
        <w:t xml:space="preserve">correct absolute time offset from </w:t>
      </w:r>
      <w:r>
        <w:rPr>
          <w:rFonts w:ascii="Courier New" w:hAnsi="Courier New"/>
          <w:color w:val="C7254E"/>
          <w:sz w:val="18"/>
        </w:rPr>
        <w:t>Tone.now()</w:t>
      </w:r>
      <w:r>
        <w:t>.</w:t>
      </w:r>
    </w:p>
    <w:p>
      <w:pPr>
        <w:pStyle w:val="ListBullet"/>
        <w:ind w:left="360"/>
      </w:pPr>
      <w:r>
        <w:t>5. Starts the Tone.js Transport.</w:t>
      </w:r>
    </w:p>
    <w:p>
      <w:r>
        <w:t xml:space="preserve"> *</w:t>
      </w:r>
    </w:p>
    <w:p>
      <w:pPr>
        <w:pStyle w:val="ListBullet"/>
        <w:ind w:left="360"/>
      </w:pPr>
      <w:r>
        <w:t xml:space="preserve">@param xml - A parsed MusicXML </w:t>
      </w:r>
      <w:r>
        <w:rPr>
          <w:rFonts w:ascii="Courier New" w:hAnsi="Courier New"/>
          <w:color w:val="C7254E"/>
          <w:sz w:val="18"/>
        </w:rPr>
        <w:t>Document</w:t>
      </w:r>
      <w:r>
        <w:t xml:space="preserve"> produced by {@link parseMusicXML}.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doc = parseMusicXML(await loadMusicXML("/scores/Basic Swing.musicxml"));</w:t>
      </w:r>
    </w:p>
    <w:p>
      <w:pPr>
        <w:pStyle w:val="ListBullet"/>
        <w:ind w:left="360"/>
      </w:pPr>
      <w:r>
        <w:t>await playMusicXMLDrums(doc);</w:t>
      </w:r>
    </w:p>
    <w:p>
      <w:r>
        <w:t xml:space="preserve"> */</w:t>
      </w:r>
    </w:p>
    <w:p>
      <w:r>
        <w:t>export async function playMusicXMLDrums(xml: Document) {</w:t>
      </w:r>
    </w:p>
    <w:p>
      <w:r>
        <w:t xml:space="preserve">  const notes = extractDrumNotes(xml);</w:t>
      </w:r>
    </w:p>
    <w:p/>
    <w:p>
      <w:r>
        <w:t xml:space="preserve">  // Get divisions + tempo from MusicXML</w:t>
      </w:r>
    </w:p>
    <w:p>
      <w:r>
        <w:t xml:space="preserve">  const divisionsNode = xml.querySelector("divisions");</w:t>
      </w:r>
    </w:p>
    <w:p>
      <w:r>
        <w:t xml:space="preserve">  const tempoNode = xml.querySelector("sound[tempo]");</w:t>
      </w:r>
    </w:p>
    <w:p>
      <w:r>
        <w:t xml:space="preserve">  const divisions = divisionsNode ? Number(divisionsNode.textContent) : 1;</w:t>
      </w:r>
    </w:p>
    <w:p>
      <w:r>
        <w:t xml:space="preserve">  const tempo = tempoNode ? Number(tempoNode.getAttribute("tempo")) : 120;</w:t>
      </w:r>
    </w:p>
    <w:p/>
    <w:p>
      <w:r>
        <w:t xml:space="preserve">  const secondsPerBeat = 60 / tempo;</w:t>
      </w:r>
    </w:p>
    <w:p>
      <w:r>
        <w:t xml:space="preserve">  const secondsPerDivision = secondsPerBeat / divisions;</w:t>
      </w:r>
    </w:p>
    <w:p/>
    <w:p>
      <w:r>
        <w:t xml:space="preserve">  await Tone.start();</w:t>
      </w:r>
    </w:p>
    <w:p>
      <w:r>
        <w:t xml:space="preserve">  let currentTime = Tone.now();</w:t>
      </w:r>
    </w:p>
    <w:p/>
    <w:p>
      <w:r>
        <w:t xml:space="preserve">  for (const note of notes) {</w:t>
      </w:r>
    </w:p>
    <w:p>
      <w:r>
        <w:t xml:space="preserve">    if (!note.instrumentId) continue;</w:t>
      </w:r>
    </w:p>
    <w:p/>
    <w:p>
      <w:r>
        <w:t xml:space="preserve">    const midi = INSTRUMENT_ID_TO_MIDI[note.instrumentId];</w:t>
      </w:r>
    </w:p>
    <w:p>
      <w:r>
        <w:t xml:space="preserve">    if (!midi) continue;</w:t>
      </w:r>
    </w:p>
    <w:p/>
    <w:p>
      <w:r>
        <w:t xml:space="preserve">    const sampleKey = DRUM_MIDI_TO_SAMPLE[midi];</w:t>
      </w:r>
    </w:p>
    <w:p>
      <w:r>
        <w:t xml:space="preserve">    if (!sampleKey) continue;</w:t>
      </w:r>
    </w:p>
    <w:p/>
    <w:p>
      <w:r>
        <w:t xml:space="preserve">    const durationSeconds = note.durationDivisions * secondsPerDivision;</w:t>
      </w:r>
    </w:p>
    <w:p/>
    <w:p>
      <w:r>
        <w:t xml:space="preserve">    // schedule playback</w:t>
      </w:r>
    </w:p>
    <w:p>
      <w:r>
        <w:t xml:space="preserve">    Tone.Transport.scheduleOnce((time) =&amp;gt; {</w:t>
      </w:r>
    </w:p>
    <w:p>
      <w:r>
        <w:t xml:space="preserve">      drumEngine.play(sampleKey);</w:t>
      </w:r>
    </w:p>
    <w:p>
      <w:r>
        <w:t xml:space="preserve">    }, currentTime - Tone.now());</w:t>
      </w:r>
    </w:p>
    <w:p/>
    <w:p>
      <w:r>
        <w:t xml:space="preserve">    currentTime += durationSeconds;</w:t>
      </w:r>
    </w:p>
    <w:p>
      <w:r>
        <w:t xml:space="preserve">  }</w:t>
      </w:r>
    </w:p>
    <w:p/>
    <w:p>
      <w:r>
        <w:t xml:space="preserve">  Tone.Transport.start();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src/musicxml/extractDrumNotes.ts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/**</w:t>
      </w:r>
    </w:p>
    <w:p>
      <w:pPr>
        <w:pStyle w:val="ListBullet"/>
        <w:ind w:left="360"/>
      </w:pPr>
      <w:r>
        <w:t>A minimal representation of a single drum note extracted from a MusicXML</w:t>
      </w:r>
    </w:p>
    <w:p>
      <w:pPr>
        <w:pStyle w:val="ListBullet"/>
        <w:ind w:left="360"/>
      </w:pPr>
      <w:r/>
      <w:r>
        <w:rPr>
          <w:rFonts w:ascii="Courier New" w:hAnsi="Courier New"/>
          <w:color w:val="C7254E"/>
          <w:sz w:val="18"/>
        </w:rPr>
        <w:t>&amp;lt;note&amp;gt;</w:t>
      </w:r>
      <w:r>
        <w:t xml:space="preserve"> element.</w:t>
      </w:r>
    </w:p>
    <w:p>
      <w:r>
        <w:t xml:space="preserve"> *</w:t>
      </w:r>
    </w:p>
    <w:p>
      <w:pPr>
        <w:pStyle w:val="ListBullet"/>
        <w:ind w:left="360"/>
      </w:pPr>
      <w:r>
        <w:t xml:space="preserve">@property instrumentId      - The </w:t>
      </w:r>
      <w:r>
        <w:rPr>
          <w:rFonts w:ascii="Courier New" w:hAnsi="Courier New"/>
          <w:color w:val="C7254E"/>
          <w:sz w:val="18"/>
        </w:rPr>
        <w:t>id</w:t>
      </w:r>
      <w:r>
        <w:t xml:space="preserve"> attribute of the </w:t>
      </w:r>
      <w:r>
        <w:rPr>
          <w:rFonts w:ascii="Courier New" w:hAnsi="Courier New"/>
          <w:color w:val="C7254E"/>
          <w:sz w:val="18"/>
        </w:rPr>
        <w:t>&amp;lt;instrument&amp;gt;</w:t>
      </w:r>
      <w:r>
        <w:t xml:space="preserve"> child</w:t>
      </w:r>
    </w:p>
    <w:p>
      <w:pPr>
        <w:pStyle w:val="ListBullet"/>
        <w:ind w:left="360"/>
      </w:pPr>
      <w:r>
        <w:t xml:space="preserve">element (e.g. </w:t>
      </w:r>
      <w:r>
        <w:rPr>
          <w:rFonts w:ascii="Courier New" w:hAnsi="Courier New"/>
          <w:color w:val="C7254E"/>
          <w:sz w:val="18"/>
        </w:rPr>
        <w:t>"P1-I37"</w:t>
      </w:r>
      <w:r>
        <w:t xml:space="preserve">),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if absent.</w:t>
      </w:r>
    </w:p>
    <w:p>
      <w:pPr>
        <w:pStyle w:val="ListBullet"/>
        <w:ind w:left="360"/>
      </w:pPr>
      <w:r>
        <w:t>@property durationDivisions - Raw duration value in MusicXML divisions</w:t>
      </w:r>
    </w:p>
    <w:p>
      <w:pPr>
        <w:pStyle w:val="ListBullet"/>
        <w:ind w:left="360"/>
      </w:pPr>
      <w:r>
        <w:t xml:space="preserve">(quarter-note subdivisions defined by </w:t>
      </w:r>
      <w:r>
        <w:rPr>
          <w:rFonts w:ascii="Courier New" w:hAnsi="Courier New"/>
          <w:color w:val="C7254E"/>
          <w:sz w:val="18"/>
        </w:rPr>
        <w:t>&amp;lt;divisions&amp;gt;</w:t>
      </w:r>
      <w:r>
        <w:t>).</w:t>
      </w:r>
    </w:p>
    <w:p>
      <w:r>
        <w:t xml:space="preserve"> */</w:t>
      </w:r>
    </w:p>
    <w:p>
      <w:r>
        <w:t>export type DrumNote = {</w:t>
      </w:r>
    </w:p>
    <w:p>
      <w:r>
        <w:t xml:space="preserve">  instrumentId: string | null;</w:t>
      </w:r>
    </w:p>
    <w:p>
      <w:r>
        <w:t xml:space="preserve">  durationDivisions: number;</w:t>
      </w:r>
    </w:p>
    <w:p>
      <w:r>
        <w:t>};</w:t>
      </w:r>
    </w:p>
    <w:p/>
    <w:p>
      <w:r>
        <w:t>/**</w:t>
      </w:r>
    </w:p>
    <w:p>
      <w:pPr>
        <w:pStyle w:val="ListBullet"/>
        <w:ind w:left="360"/>
      </w:pPr>
      <w:r>
        <w:t xml:space="preserve">Extracts drum note data from a parsed MusicXML </w:t>
      </w:r>
      <w:r>
        <w:rPr>
          <w:rFonts w:ascii="Courier New" w:hAnsi="Courier New"/>
          <w:color w:val="C7254E"/>
          <w:sz w:val="18"/>
        </w:rPr>
        <w:t>Document</w:t>
      </w:r>
      <w:r>
        <w:t>.</w:t>
      </w:r>
    </w:p>
    <w:p>
      <w:r>
        <w:t xml:space="preserve"> *</w:t>
      </w:r>
    </w:p>
    <w:p>
      <w:pPr>
        <w:pStyle w:val="ListBullet"/>
        <w:ind w:left="360"/>
      </w:pPr>
      <w:r>
        <w:t xml:space="preserve">Iterates all </w:t>
      </w:r>
      <w:r>
        <w:rPr>
          <w:rFonts w:ascii="Courier New" w:hAnsi="Courier New"/>
          <w:color w:val="C7254E"/>
          <w:sz w:val="18"/>
        </w:rPr>
        <w:t>&amp;lt;note&amp;gt;</w:t>
      </w:r>
      <w:r>
        <w:t xml:space="preserve"> elements in document order, skipping rest elements.</w:t>
      </w:r>
    </w:p>
    <w:p>
      <w:pPr>
        <w:pStyle w:val="ListBullet"/>
        <w:ind w:left="360"/>
      </w:pPr>
      <w:r>
        <w:t>Returns instrument ID and raw duration for each sounding note.</w:t>
      </w:r>
    </w:p>
    <w:p>
      <w:r>
        <w:t xml:space="preserve"> *</w:t>
      </w:r>
    </w:p>
    <w:p>
      <w:pPr>
        <w:pStyle w:val="ListBullet"/>
        <w:ind w:left="360"/>
      </w:pPr>
      <w:r>
        <w:t xml:space="preserve">@param xml - A MusicXML </w:t>
      </w:r>
      <w:r>
        <w:rPr>
          <w:rFonts w:ascii="Courier New" w:hAnsi="Courier New"/>
          <w:color w:val="C7254E"/>
          <w:sz w:val="18"/>
        </w:rPr>
        <w:t>Document</w:t>
      </w:r>
      <w:r>
        <w:t xml:space="preserve"> produced by {@link parseMusicXML}.</w:t>
      </w:r>
    </w:p>
    <w:p>
      <w:pPr>
        <w:pStyle w:val="ListBullet"/>
        <w:ind w:left="360"/>
      </w:pPr>
      <w:r>
        <w:t>@returns Ordered array of {@link DrumNote} objects representing every</w:t>
      </w:r>
    </w:p>
    <w:p>
      <w:pPr>
        <w:pStyle w:val="ListBullet"/>
        <w:ind w:left="360"/>
      </w:pPr>
      <w:r>
        <w:t>sounding note in the score.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doc = parseMusicXML(rawXml);</w:t>
      </w:r>
    </w:p>
    <w:p>
      <w:pPr>
        <w:pStyle w:val="ListBullet"/>
        <w:ind w:left="360"/>
      </w:pPr>
      <w:r>
        <w:t>const notes = extractDrumNotes(doc);</w:t>
      </w:r>
    </w:p>
    <w:p>
      <w:pPr>
        <w:pStyle w:val="ListBullet"/>
        <w:ind w:left="360"/>
      </w:pPr>
      <w:r>
        <w:t>// notes[0] â†’ { instrumentId: "P1-I37", durationDivisions: 2 }</w:t>
      </w:r>
    </w:p>
    <w:p>
      <w:r>
        <w:t xml:space="preserve"> */</w:t>
      </w:r>
    </w:p>
    <w:p>
      <w:r>
        <w:t>export function extractDrumNotes(xml: Document): DrumNote[] {</w:t>
      </w:r>
    </w:p>
    <w:p>
      <w:r>
        <w:t xml:space="preserve">  const notes = Array.from(xml.getElementsByTagName("note"));</w:t>
      </w:r>
    </w:p>
    <w:p>
      <w:r>
        <w:t xml:space="preserve">  const result: DrumNote[] = [];</w:t>
      </w:r>
    </w:p>
    <w:p/>
    <w:p>
      <w:r>
        <w:t xml:space="preserve">  for (const note of notes) {</w:t>
      </w:r>
    </w:p>
    <w:p>
      <w:r>
        <w:t xml:space="preserve">    const rest = note.getElementsByTagName("rest")[0];</w:t>
      </w:r>
    </w:p>
    <w:p>
      <w:r>
        <w:t xml:space="preserve">    if (rest) continue; // skip rests</w:t>
      </w:r>
    </w:p>
    <w:p/>
    <w:p>
      <w:r>
        <w:t xml:space="preserve">    const instr = note.getElementsByTagName("instrument")[0];</w:t>
      </w:r>
    </w:p>
    <w:p>
      <w:r>
        <w:t xml:space="preserve">    const duration = note.getElementsByTagName("duration")[0];</w:t>
      </w:r>
    </w:p>
    <w:p/>
    <w:p>
      <w:r>
        <w:t xml:space="preserve">    result.push({</w:t>
      </w:r>
    </w:p>
    <w:p>
      <w:r>
        <w:t xml:space="preserve">      instrumentId: instr ? instr.getAttribute("id") : null,</w:t>
      </w:r>
    </w:p>
    <w:p>
      <w:r>
        <w:t xml:space="preserve">      durationDivisions: duration ? Number(duration.textContent) : 0</w:t>
      </w:r>
    </w:p>
    <w:p>
      <w:r>
        <w:t xml:space="preserve">    });</w:t>
      </w:r>
    </w:p>
    <w:p>
      <w:r>
        <w:t xml:space="preserve">  }</w:t>
      </w:r>
    </w:p>
    <w:p/>
    <w:p>
      <w:r>
        <w:t xml:space="preserve">  return result;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src/musicxml/loadMusicXML.ts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/**</w:t>
      </w:r>
    </w:p>
    <w:p>
      <w:pPr>
        <w:pStyle w:val="ListBullet"/>
        <w:ind w:left="360"/>
      </w:pPr>
      <w:r>
        <w:t>Fetches a MusicXML file from the given URL and returns its raw text content.</w:t>
      </w:r>
    </w:p>
    <w:p>
      <w:r>
        <w:t xml:space="preserve"> *</w:t>
      </w:r>
    </w:p>
    <w:p>
      <w:pPr>
        <w:pStyle w:val="ListBullet"/>
        <w:ind w:left="360"/>
      </w:pPr>
      <w:r>
        <w:t xml:space="preserve">@param filePath - URL or path to the </w:t>
      </w:r>
      <w:r>
        <w:rPr>
          <w:rFonts w:ascii="Courier New" w:hAnsi="Courier New"/>
          <w:color w:val="C7254E"/>
          <w:sz w:val="18"/>
        </w:rPr>
        <w:t>.musicxml</w:t>
      </w:r>
      <w:r>
        <w:t xml:space="preserve"> file</w:t>
      </w:r>
    </w:p>
    <w:p>
      <w:pPr>
        <w:pStyle w:val="ListBullet"/>
        <w:ind w:left="360"/>
      </w:pPr>
      <w:r>
        <w:t xml:space="preserve">(e.g. </w:t>
      </w:r>
      <w:r>
        <w:rPr>
          <w:rFonts w:ascii="Courier New" w:hAnsi="Courier New"/>
          <w:color w:val="C7254E"/>
          <w:sz w:val="18"/>
        </w:rPr>
        <w:t>"/scores/Basic Swing.musicxml"</w:t>
      </w:r>
      <w:r>
        <w:t>).</w:t>
      </w:r>
    </w:p>
    <w:p>
      <w:pPr>
        <w:pStyle w:val="ListBullet"/>
        <w:ind w:left="360"/>
      </w:pPr>
      <w:r>
        <w:t xml:space="preserve">@returns The file contents as a UTF-8 string,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if the fetch fails</w:t>
      </w:r>
    </w:p>
    <w:p>
      <w:pPr>
        <w:pStyle w:val="ListBullet"/>
        <w:ind w:left="360"/>
      </w:pPr>
      <w:r>
        <w:t>(network error, 4xx/5xx response, etc.).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raw = await loadMusicXML("/scores/Big Band Swing.musicxml");</w:t>
      </w:r>
    </w:p>
    <w:p>
      <w:pPr>
        <w:pStyle w:val="ListBullet"/>
        <w:ind w:left="360"/>
      </w:pPr>
      <w:r>
        <w:t>if (raw) {</w:t>
      </w:r>
    </w:p>
    <w:p>
      <w:pPr>
        <w:pStyle w:val="ListBullet"/>
        <w:ind w:left="360"/>
      </w:pPr>
      <w:r>
        <w:t>const doc = parseMusicXML(raw);</w:t>
      </w:r>
    </w:p>
    <w:p>
      <w:pPr>
        <w:pStyle w:val="ListBullet"/>
        <w:ind w:left="360"/>
      </w:pPr>
      <w:r>
        <w:t>}</w:t>
      </w:r>
    </w:p>
    <w:p>
      <w:r>
        <w:t xml:space="preserve"> */</w:t>
      </w:r>
    </w:p>
    <w:p>
      <w:r>
        <w:t>export async function loadMusicXML(filePath: string): Promise&amp;lt;string | null&amp;gt; {</w:t>
      </w:r>
    </w:p>
    <w:p>
      <w:r>
        <w:t xml:space="preserve">  try {</w:t>
      </w:r>
    </w:p>
    <w:p>
      <w:r>
        <w:t xml:space="preserve">    const response = await fetch(filePath);</w:t>
      </w:r>
    </w:p>
    <w:p>
      <w:r>
        <w:t xml:space="preserve">    if (!response.ok) throw new Error(</w:t>
      </w:r>
      <w:r>
        <w:rPr>
          <w:rFonts w:ascii="Courier New" w:hAnsi="Courier New"/>
          <w:color w:val="C7254E"/>
          <w:sz w:val="18"/>
        </w:rPr>
        <w:t>HTTP error: ${response.status}</w:t>
      </w:r>
      <w:r>
        <w:t>);</w:t>
      </w:r>
    </w:p>
    <w:p/>
    <w:p>
      <w:r>
        <w:t xml:space="preserve">    const xml = await response.text();</w:t>
      </w:r>
    </w:p>
    <w:p>
      <w:r>
        <w:t xml:space="preserve">    return xml;</w:t>
      </w:r>
    </w:p>
    <w:p>
      <w:r>
        <w:t xml:space="preserve">  } catch (err) {</w:t>
      </w:r>
    </w:p>
    <w:p>
      <w:r>
        <w:t xml:space="preserve">    console.error("Failed to load MusicXML:", err);</w:t>
      </w:r>
    </w:p>
    <w:p>
      <w:r>
        <w:t xml:space="preserve">    return null;</w:t>
      </w:r>
    </w:p>
    <w:p>
      <w:r>
        <w:t xml:space="preserve">  }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src/musicxml/parseMusicXML.ts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/**</w:t>
      </w:r>
    </w:p>
    <w:p>
      <w:pPr>
        <w:pStyle w:val="ListBullet"/>
        <w:ind w:left="360"/>
      </w:pPr>
      <w:r>
        <w:t xml:space="preserve">Parses a raw MusicXML string into a browser </w:t>
      </w:r>
      <w:r>
        <w:rPr>
          <w:rFonts w:ascii="Courier New" w:hAnsi="Courier New"/>
          <w:color w:val="C7254E"/>
          <w:sz w:val="18"/>
        </w:rPr>
        <w:t>Document</w:t>
      </w:r>
      <w:r>
        <w:t xml:space="preserve"> object using the</w:t>
      </w:r>
    </w:p>
    <w:p>
      <w:pPr>
        <w:pStyle w:val="ListBullet"/>
        <w:ind w:left="360"/>
      </w:pPr>
      <w:r>
        <w:t xml:space="preserve">native </w:t>
      </w:r>
      <w:r>
        <w:rPr>
          <w:rFonts w:ascii="Courier New" w:hAnsi="Courier New"/>
          <w:color w:val="C7254E"/>
          <w:sz w:val="18"/>
        </w:rPr>
        <w:t>DOMParser</w:t>
      </w:r>
      <w:r>
        <w:t xml:space="preserve"> API.</w:t>
      </w:r>
    </w:p>
    <w:p>
      <w:r>
        <w:t xml:space="preserve"> *</w:t>
      </w:r>
    </w:p>
    <w:p>
      <w:pPr>
        <w:pStyle w:val="ListBullet"/>
        <w:ind w:left="360"/>
      </w:pPr>
      <w:r>
        <w:t xml:space="preserve">The resulting </w:t>
      </w:r>
      <w:r>
        <w:rPr>
          <w:rFonts w:ascii="Courier New" w:hAnsi="Courier New"/>
          <w:color w:val="C7254E"/>
          <w:sz w:val="18"/>
        </w:rPr>
        <w:t>Document</w:t>
      </w:r>
      <w:r>
        <w:t xml:space="preserve"> can be passed to {@link extractDrumNotes},</w:t>
      </w:r>
    </w:p>
    <w:p>
      <w:pPr>
        <w:pStyle w:val="ListBullet"/>
        <w:ind w:left="360"/>
      </w:pPr>
      <w:r>
        <w:t>{@link playMusicXMLDrums}, or rendered via OSMD.</w:t>
      </w:r>
    </w:p>
    <w:p>
      <w:r>
        <w:t xml:space="preserve"> *</w:t>
      </w:r>
    </w:p>
    <w:p>
      <w:pPr>
        <w:pStyle w:val="ListBullet"/>
        <w:ind w:left="360"/>
      </w:pPr>
      <w:r>
        <w:t>@param xmlString - Raw MusicXML content as a UTF-8 string.</w:t>
      </w:r>
    </w:p>
    <w:p>
      <w:pPr>
        <w:pStyle w:val="ListBullet"/>
        <w:ind w:left="360"/>
      </w:pPr>
      <w:r>
        <w:t xml:space="preserve">@returns A parsed DOM </w:t>
      </w:r>
      <w:r>
        <w:rPr>
          <w:rFonts w:ascii="Courier New" w:hAnsi="Courier New"/>
          <w:color w:val="C7254E"/>
          <w:sz w:val="18"/>
        </w:rPr>
        <w:t>Document</w:t>
      </w:r>
      <w:r>
        <w:t xml:space="preserve"> with MIME type </w:t>
      </w:r>
      <w:r>
        <w:rPr>
          <w:rFonts w:ascii="Courier New" w:hAnsi="Courier New"/>
          <w:color w:val="C7254E"/>
          <w:sz w:val="18"/>
        </w:rPr>
        <w:t>application/xml</w:t>
      </w:r>
      <w:r>
        <w:t>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raw = await loadMusicXML("/scores/Basic Swing.musicxml");</w:t>
      </w:r>
    </w:p>
    <w:p>
      <w:pPr>
        <w:pStyle w:val="ListBullet"/>
        <w:ind w:left="360"/>
      </w:pPr>
      <w:r>
        <w:t>const doc = parseMusicXML(raw!);</w:t>
      </w:r>
    </w:p>
    <w:p>
      <w:r>
        <w:t xml:space="preserve"> */</w:t>
      </w:r>
    </w:p>
    <w:p>
      <w:r>
        <w:t>export function parseMusicXML(xmlString: string) {</w:t>
      </w:r>
    </w:p>
    <w:p>
      <w:r>
        <w:t xml:space="preserve">  const parser = new DOMParser();</w:t>
      </w:r>
    </w:p>
    <w:p>
      <w:r>
        <w:t xml:space="preserve">  const xml = parser.parseFromString(xmlString, "application/xml");</w:t>
      </w:r>
    </w:p>
    <w:p/>
    <w:p>
      <w:r>
        <w:t xml:space="preserve">  return xml;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src/musicxml/useMusicXML.ts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import { useEffect, useState } from "react";</w:t>
      </w:r>
    </w:p>
    <w:p>
      <w:r>
        <w:t>import { loadMusicXML } from "./loadMusicXML";</w:t>
      </w:r>
    </w:p>
    <w:p>
      <w:r>
        <w:t>import { parseMusicXML } from "./parseMusicXML";</w:t>
      </w:r>
    </w:p>
    <w:p/>
    <w:p>
      <w:r>
        <w:t>/**</w:t>
      </w:r>
    </w:p>
    <w:p>
      <w:pPr>
        <w:pStyle w:val="ListBullet"/>
        <w:ind w:left="360"/>
      </w:pPr>
      <w:r>
        <w:t xml:space="preserve">React hook that loads and parses a MusicXML file whenever </w:t>
      </w:r>
      <w:r>
        <w:rPr>
          <w:rFonts w:ascii="Courier New" w:hAnsi="Courier New"/>
          <w:color w:val="C7254E"/>
          <w:sz w:val="18"/>
        </w:rPr>
        <w:t>filePath</w:t>
      </w:r>
      <w:r>
        <w:t xml:space="preserve"> changes.</w:t>
      </w:r>
    </w:p>
    <w:p>
      <w:r>
        <w:t xml:space="preserve"> *</w:t>
      </w:r>
    </w:p>
    <w:p>
      <w:pPr>
        <w:pStyle w:val="ListBullet"/>
        <w:ind w:left="360"/>
      </w:pPr>
      <w:r>
        <w:t>Composes {@link loadMusicXML} (network fetch) and {@link parseMusicXML}</w:t>
      </w:r>
    </w:p>
    <w:p>
      <w:pPr>
        <w:pStyle w:val="ListBullet"/>
        <w:ind w:left="360"/>
      </w:pPr>
      <w:r>
        <w:t>(DOM parsing) into a single hook with standard loading/error state.</w:t>
      </w:r>
    </w:p>
    <w:p>
      <w:r>
        <w:t xml:space="preserve"> *</w:t>
      </w:r>
    </w:p>
    <w:p>
      <w:pPr>
        <w:pStyle w:val="ListBullet"/>
        <w:ind w:left="360"/>
      </w:pPr>
      <w:r>
        <w:t xml:space="preserve">@param filePath - URL or public-folder path to the </w:t>
      </w:r>
      <w:r>
        <w:rPr>
          <w:rFonts w:ascii="Courier New" w:hAnsi="Courier New"/>
          <w:color w:val="C7254E"/>
          <w:sz w:val="18"/>
        </w:rPr>
        <w:t>.musicxml</w:t>
      </w:r>
      <w:r>
        <w:t xml:space="preserve"> file.</w:t>
      </w:r>
    </w:p>
    <w:p>
      <w:pPr>
        <w:pStyle w:val="ListBullet"/>
        <w:ind w:left="360"/>
      </w:pPr>
      <w:r>
        <w:t>@returns An object containing: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xml</w:t>
      </w:r>
      <w:r>
        <w:t xml:space="preserve">     â€” Parsed </w:t>
      </w:r>
      <w:r>
        <w:rPr>
          <w:rFonts w:ascii="Courier New" w:hAnsi="Courier New"/>
          <w:color w:val="C7254E"/>
          <w:sz w:val="18"/>
        </w:rPr>
        <w:t>Document</w:t>
      </w:r>
      <w:r>
        <w:t xml:space="preserve">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while loading / on error.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raw</w:t>
      </w:r>
      <w:r>
        <w:t xml:space="preserve">     â€” Raw MusicXML string,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while loading / on error.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loading</w:t>
      </w:r>
      <w:r>
        <w:t xml:space="preserve"> â€” </w:t>
      </w:r>
      <w:r>
        <w:rPr>
          <w:rFonts w:ascii="Courier New" w:hAnsi="Courier New"/>
          <w:color w:val="C7254E"/>
          <w:sz w:val="18"/>
        </w:rPr>
        <w:t>true</w:t>
      </w:r>
      <w:r>
        <w:t xml:space="preserve"> while the fetch/parse is in progress.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error</w:t>
      </w:r>
      <w:r>
        <w:t xml:space="preserve">   â€” Error message string,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if no error occurred.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function ScoreViewer({ path }: { path: string }) {</w:t>
      </w:r>
    </w:p>
    <w:p>
      <w:pPr>
        <w:pStyle w:val="ListBullet"/>
        <w:ind w:left="360"/>
      </w:pPr>
      <w:r>
        <w:t>const { raw, loading, error } = useMusicXML(path);</w:t>
      </w:r>
    </w:p>
    <w:p>
      <w:pPr>
        <w:pStyle w:val="ListBullet"/>
        <w:ind w:left="360"/>
      </w:pPr>
      <w:r>
        <w:t>if (loading) return &amp;lt;p&amp;gt;Loadingâ€¦&amp;lt;/p&amp;gt;;</w:t>
      </w:r>
    </w:p>
    <w:p>
      <w:pPr>
        <w:pStyle w:val="ListBullet"/>
        <w:ind w:left="360"/>
      </w:pPr>
      <w:r>
        <w:t>if (error)   return &amp;lt;p&amp;gt;Error: {error}&amp;lt;/p&amp;gt;;</w:t>
      </w:r>
    </w:p>
    <w:p>
      <w:pPr>
        <w:pStyle w:val="ListBullet"/>
        <w:ind w:left="360"/>
      </w:pPr>
      <w:r>
        <w:t>return &amp;lt;MusicXMLOSMDViewer raw={raw!} /&amp;gt;;</w:t>
      </w:r>
    </w:p>
    <w:p>
      <w:pPr>
        <w:pStyle w:val="ListBullet"/>
        <w:ind w:left="360"/>
      </w:pPr>
      <w:r>
        <w:t>}</w:t>
      </w:r>
    </w:p>
    <w:p>
      <w:r>
        <w:t xml:space="preserve"> */</w:t>
      </w:r>
    </w:p>
    <w:p>
      <w:r>
        <w:t>export function useMusicXML(filePath: string) {</w:t>
      </w:r>
    </w:p>
    <w:p>
      <w:r>
        <w:t xml:space="preserve">  const [xml, setXML] = useState&amp;lt;Document | null&amp;gt;(null);</w:t>
      </w:r>
    </w:p>
    <w:p>
      <w:r>
        <w:t xml:space="preserve">  const [raw, setRaw] = useState&amp;lt;string | null&amp;gt;(null);</w:t>
      </w:r>
    </w:p>
    <w:p>
      <w:r>
        <w:t xml:space="preserve">  const [loading, setLoading] = useState(true);</w:t>
      </w:r>
    </w:p>
    <w:p>
      <w:r>
        <w:t xml:space="preserve">  const [error, setError] = useState&amp;lt;string | null&amp;gt;(null);</w:t>
      </w:r>
    </w:p>
    <w:p/>
    <w:p>
      <w:r>
        <w:t xml:space="preserve">  useEffect(() =&amp;gt; {</w:t>
      </w:r>
    </w:p>
    <w:p>
      <w:r>
        <w:t xml:space="preserve">    async function run() {</w:t>
      </w:r>
    </w:p>
    <w:p>
      <w:r>
        <w:t xml:space="preserve">      setLoading(true);</w:t>
      </w:r>
    </w:p>
    <w:p>
      <w:r>
        <w:t xml:space="preserve">      const text = await loadMusicXML(filePath);</w:t>
      </w:r>
    </w:p>
    <w:p/>
    <w:p>
      <w:r>
        <w:t xml:space="preserve">      if (!text) {</w:t>
      </w:r>
    </w:p>
    <w:p>
      <w:r>
        <w:t xml:space="preserve">        setError("Failed to load MusicXML");</w:t>
      </w:r>
    </w:p>
    <w:p>
      <w:r>
        <w:t xml:space="preserve">        setLoading(false);</w:t>
      </w:r>
    </w:p>
    <w:p>
      <w:r>
        <w:t xml:space="preserve">        return;</w:t>
      </w:r>
    </w:p>
    <w:p>
      <w:r>
        <w:t xml:space="preserve">      }</w:t>
      </w:r>
    </w:p>
    <w:p/>
    <w:p>
      <w:r>
        <w:t xml:space="preserve">      setRaw(text);</w:t>
      </w:r>
    </w:p>
    <w:p>
      <w:r>
        <w:t xml:space="preserve">      setXML(parseMusicXML(text));</w:t>
      </w:r>
    </w:p>
    <w:p>
      <w:r>
        <w:t xml:space="preserve">      setLoading(false);</w:t>
      </w:r>
    </w:p>
    <w:p>
      <w:r>
        <w:t xml:space="preserve">    }</w:t>
      </w:r>
    </w:p>
    <w:p/>
    <w:p>
      <w:r>
        <w:t xml:space="preserve">    run();</w:t>
      </w:r>
    </w:p>
    <w:p>
      <w:r>
        <w:t xml:space="preserve">  }, [filePath]);</w:t>
      </w:r>
    </w:p>
    <w:p/>
    <w:p>
      <w:r>
        <w:t xml:space="preserve">  return { xml, raw, loading, error };</w:t>
      </w:r>
    </w:p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src/utils/DrumEngine.ts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// DrumEngine.ts</w:t>
      </w:r>
    </w:p>
    <w:p>
      <w:r>
        <w:t>import * as Tone from "tone";</w:t>
      </w:r>
    </w:p>
    <w:p/>
    <w:p>
      <w:r>
        <w:t>/**</w:t>
      </w:r>
    </w:p>
    <w:p>
      <w:pPr>
        <w:pStyle w:val="ListBullet"/>
        <w:ind w:left="360"/>
      </w:pPr>
      <w:r>
        <w:t xml:space="preserve">Singleton service that holds the active </w:t>
      </w:r>
      <w:r>
        <w:rPr>
          <w:rFonts w:ascii="Courier New" w:hAnsi="Courier New"/>
          <w:color w:val="C7254E"/>
          <w:sz w:val="18"/>
        </w:rPr>
        <w:t>Tone.Players</w:t>
      </w:r>
      <w:r>
        <w:t xml:space="preserve"> instance and provides</w:t>
      </w:r>
    </w:p>
    <w:p>
      <w:pPr>
        <w:pStyle w:val="ListBullet"/>
        <w:ind w:left="360"/>
      </w:pPr>
      <w:r>
        <w:t xml:space="preserve">a simple </w:t>
      </w:r>
      <w:r>
        <w:rPr>
          <w:rFonts w:ascii="Courier New" w:hAnsi="Courier New"/>
          <w:color w:val="C7254E"/>
          <w:sz w:val="18"/>
        </w:rPr>
        <w:t>play()</w:t>
      </w:r>
      <w:r>
        <w:t xml:space="preserve"> API for triggering drum samples.</w:t>
      </w:r>
    </w:p>
    <w:p>
      <w:r>
        <w:t xml:space="preserve"> *</w:t>
      </w:r>
    </w:p>
    <w:p>
      <w:pPr>
        <w:pStyle w:val="ListBullet"/>
        <w:ind w:left="360"/>
      </w:pPr>
      <w:r>
        <w:t xml:space="preserve">The engine is initialised once at application start by the </w:t>
      </w:r>
      <w:r>
        <w:rPr>
          <w:rFonts w:ascii="Courier New" w:hAnsi="Courier New"/>
          <w:color w:val="C7254E"/>
          <w:sz w:val="18"/>
        </w:rPr>
        <w:t>&amp;lt;LoadFile&amp;gt;</w:t>
      </w:r>
      <w:r/>
    </w:p>
    <w:p>
      <w:pPr>
        <w:pStyle w:val="ListBullet"/>
        <w:ind w:left="360"/>
      </w:pPr>
      <w:r>
        <w:t>component (</w:t>
      </w:r>
      <w:r>
        <w:rPr>
          <w:rFonts w:ascii="Courier New" w:hAnsi="Courier New"/>
          <w:color w:val="C7254E"/>
          <w:sz w:val="18"/>
        </w:rPr>
        <w:t>src/components/audio/Tone.tsx</w:t>
      </w:r>
      <w:r>
        <w:t>), which loads all 57 drum samples</w:t>
      </w:r>
    </w:p>
    <w:p>
      <w:pPr>
        <w:pStyle w:val="ListBullet"/>
        <w:ind w:left="360"/>
      </w:pPr>
      <w:r>
        <w:t xml:space="preserve">and calls </w:t>
      </w:r>
      <w:r>
        <w:rPr>
          <w:rFonts w:ascii="Courier New" w:hAnsi="Courier New"/>
          <w:color w:val="C7254E"/>
          <w:sz w:val="18"/>
        </w:rPr>
        <w:t>setPlayers()</w:t>
      </w:r>
      <w:r>
        <w:t xml:space="preserve">. After that, any module can import </w:t>
      </w:r>
      <w:r>
        <w:rPr>
          <w:rFonts w:ascii="Courier New" w:hAnsi="Courier New"/>
          <w:color w:val="C7254E"/>
          <w:sz w:val="18"/>
        </w:rPr>
        <w:t>drumEngine</w:t>
      </w:r>
      <w:r>
        <w:t xml:space="preserve"> and</w:t>
      </w:r>
    </w:p>
    <w:p>
      <w:pPr>
        <w:pStyle w:val="ListBullet"/>
        <w:ind w:left="360"/>
      </w:pPr>
      <w:r>
        <w:t xml:space="preserve">call </w:t>
      </w:r>
      <w:r>
        <w:rPr>
          <w:rFonts w:ascii="Courier New" w:hAnsi="Courier New"/>
          <w:color w:val="C7254E"/>
          <w:sz w:val="18"/>
        </w:rPr>
        <w:t>play()</w:t>
      </w:r>
      <w:r>
        <w:t xml:space="preserve"> without prop-drilling or React context.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// Trigger a kick drum at normal volume</w:t>
      </w:r>
    </w:p>
    <w:p>
      <w:pPr>
        <w:pStyle w:val="ListBullet"/>
        <w:ind w:left="360"/>
      </w:pPr>
      <w:r>
        <w:t>drumEngine.play("B1");</w:t>
      </w:r>
    </w:p>
    <w:p>
      <w:r>
        <w:t xml:space="preserve"> *</w:t>
      </w:r>
    </w:p>
    <w:p>
      <w:pPr>
        <w:pStyle w:val="ListBullet"/>
        <w:ind w:left="360"/>
      </w:pPr>
      <w:r>
        <w:t>// Trigger a snare at half volume</w:t>
      </w:r>
    </w:p>
    <w:p>
      <w:pPr>
        <w:pStyle w:val="ListBullet"/>
        <w:ind w:left="360"/>
      </w:pPr>
      <w:r>
        <w:t>drumEngine.play("D2", 0.5);</w:t>
      </w:r>
    </w:p>
    <w:p>
      <w:r>
        <w:t xml:space="preserve"> */</w:t>
      </w:r>
    </w:p>
    <w:p>
      <w:r>
        <w:t>class DrumEngine {</w:t>
      </w:r>
    </w:p>
    <w:p>
      <w:r>
        <w:t xml:space="preserve">   /** The loaded </w:t>
      </w:r>
      <w:r>
        <w:rPr>
          <w:rFonts w:ascii="Courier New" w:hAnsi="Courier New"/>
          <w:color w:val="C7254E"/>
          <w:sz w:val="18"/>
        </w:rPr>
        <w:t>Tone.Players</w:t>
      </w:r>
      <w:r>
        <w:t xml:space="preserve"> instance,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if not yet initialised. */</w:t>
      </w:r>
    </w:p>
    <w:p>
      <w:r>
        <w:t xml:space="preserve">   players: Tone.Players | null = null;</w:t>
      </w:r>
    </w:p>
    <w:p/>
    <w:p>
      <w:r>
        <w:t xml:space="preserve">   /**</w:t>
      </w:r>
    </w:p>
    <w:p>
      <w:pPr>
        <w:pStyle w:val="ListBullet"/>
        <w:ind w:left="1080"/>
      </w:pPr>
      <w:r>
        <w:t xml:space="preserve">Registers the loaded </w:t>
      </w:r>
      <w:r>
        <w:rPr>
          <w:rFonts w:ascii="Courier New" w:hAnsi="Courier New"/>
          <w:color w:val="C7254E"/>
          <w:sz w:val="18"/>
        </w:rPr>
        <w:t>Tone.Players</w:t>
      </w:r>
      <w:r>
        <w:t xml:space="preserve"> instance.</w:t>
      </w:r>
    </w:p>
    <w:p>
      <w:pPr>
        <w:pStyle w:val="ListBullet"/>
        <w:ind w:left="1080"/>
      </w:pPr>
      <w:r>
        <w:t xml:space="preserve">Must be called before any </w:t>
      </w:r>
      <w:r>
        <w:rPr>
          <w:rFonts w:ascii="Courier New" w:hAnsi="Courier New"/>
          <w:color w:val="C7254E"/>
          <w:sz w:val="18"/>
        </w:rPr>
        <w:t>play()</w:t>
      </w:r>
      <w:r>
        <w:t xml:space="preserve"> invocations.</w:t>
      </w:r>
    </w:p>
    <w:p>
      <w:r>
        <w:t xml:space="preserve">    *</w:t>
      </w:r>
    </w:p>
    <w:p>
      <w:pPr>
        <w:pStyle w:val="ListBullet"/>
        <w:ind w:left="1080"/>
      </w:pPr>
      <w:r>
        <w:t xml:space="preserve">@param players - A fully-loaded </w:t>
      </w:r>
      <w:r>
        <w:rPr>
          <w:rFonts w:ascii="Courier New" w:hAnsi="Courier New"/>
          <w:color w:val="C7254E"/>
          <w:sz w:val="18"/>
        </w:rPr>
        <w:t>Tone.Players</w:t>
      </w:r>
      <w:r>
        <w:t xml:space="preserve"> instance keyed by sample names.</w:t>
      </w:r>
    </w:p>
    <w:p>
      <w:r>
        <w:t xml:space="preserve">    */</w:t>
      </w:r>
    </w:p>
    <w:p>
      <w:r>
        <w:t xml:space="preserve">   setPlayers(players: Tone.Players) {</w:t>
      </w:r>
    </w:p>
    <w:p>
      <w:r>
        <w:t xml:space="preserve">      this.players = players;</w:t>
      </w:r>
    </w:p>
    <w:p>
      <w:r>
        <w:t xml:space="preserve">   }</w:t>
      </w:r>
    </w:p>
    <w:p/>
    <w:p>
      <w:r>
        <w:t xml:space="preserve">   /**</w:t>
      </w:r>
    </w:p>
    <w:p>
      <w:pPr>
        <w:pStyle w:val="ListBullet"/>
        <w:ind w:left="1080"/>
      </w:pPr>
      <w:r>
        <w:t>Triggers the named drum sample at the specified volume.</w:t>
      </w:r>
    </w:p>
    <w:p>
      <w:r>
        <w:t xml:space="preserve">    *</w:t>
      </w:r>
    </w:p>
    <w:p>
      <w:pPr>
        <w:pStyle w:val="ListBullet"/>
        <w:ind w:left="1080"/>
      </w:pPr>
      <w:r>
        <w:t xml:space="preserve">Silently returns if </w:t>
      </w:r>
      <w:r>
        <w:rPr>
          <w:rFonts w:ascii="Courier New" w:hAnsi="Courier New"/>
          <w:color w:val="C7254E"/>
          <w:sz w:val="18"/>
        </w:rPr>
        <w:t>players</w:t>
      </w:r>
      <w:r>
        <w:t xml:space="preserve"> has not been initialised yet.</w:t>
      </w:r>
    </w:p>
    <w:p>
      <w:r>
        <w:t xml:space="preserve">    *</w:t>
      </w:r>
    </w:p>
    <w:p>
      <w:pPr>
        <w:pStyle w:val="ListBullet"/>
        <w:ind w:left="1080"/>
      </w:pPr>
      <w:r>
        <w:t xml:space="preserve">@param note             - Sample key string matching a key in the </w:t>
      </w:r>
      <w:r>
        <w:rPr>
          <w:rFonts w:ascii="Courier New" w:hAnsi="Courier New"/>
          <w:color w:val="C7254E"/>
          <w:sz w:val="18"/>
        </w:rPr>
        <w:t>Tone.Players</w:t>
      </w:r>
      <w:r/>
    </w:p>
    <w:p>
      <w:pPr>
        <w:pStyle w:val="ListBullet"/>
        <w:ind w:left="1080"/>
      </w:pPr>
      <w:r>
        <w:t xml:space="preserve">instance (e.g. </w:t>
      </w:r>
      <w:r>
        <w:rPr>
          <w:rFonts w:ascii="Courier New" w:hAnsi="Courier New"/>
          <w:color w:val="C7254E"/>
          <w:sz w:val="18"/>
        </w:rPr>
        <w:t>"B1"</w:t>
      </w:r>
      <w:r>
        <w:t xml:space="preserve"> for kick, </w:t>
      </w:r>
      <w:r>
        <w:rPr>
          <w:rFonts w:ascii="Courier New" w:hAnsi="Courier New"/>
          <w:color w:val="C7254E"/>
          <w:sz w:val="18"/>
        </w:rPr>
        <w:t>"D2"</w:t>
      </w:r>
      <w:r>
        <w:t xml:space="preserve"> for snare).</w:t>
      </w:r>
    </w:p>
    <w:p>
      <w:pPr>
        <w:pStyle w:val="ListBullet"/>
        <w:ind w:left="1080"/>
      </w:pPr>
      <w:r>
        <w:t>@param volumeMultiplier - Linear volume multiplier in the range 0.0â€“1.0 (or</w:t>
      </w:r>
    </w:p>
    <w:p>
      <w:pPr>
        <w:pStyle w:val="ListBullet"/>
        <w:ind w:left="1080"/>
      </w:pPr>
      <w:r>
        <w:t xml:space="preserve">higher for accents). Defaults to </w:t>
      </w:r>
      <w:r>
        <w:rPr>
          <w:rFonts w:ascii="Courier New" w:hAnsi="Courier New"/>
          <w:color w:val="C7254E"/>
          <w:sz w:val="18"/>
        </w:rPr>
        <w:t>1.0</w:t>
      </w:r>
      <w:r>
        <w:t>.</w:t>
      </w:r>
    </w:p>
    <w:p>
      <w:r>
        <w:t xml:space="preserve">    */</w:t>
      </w:r>
    </w:p>
    <w:p>
      <w:r>
        <w:t xml:space="preserve">   play(note: string, volumeMultiplier: number = 1.0) {</w:t>
      </w:r>
    </w:p>
    <w:p>
      <w:r>
        <w:t xml:space="preserve">      if (!this.players) return;</w:t>
      </w:r>
    </w:p>
    <w:p>
      <w:r>
        <w:t xml:space="preserve">      const player = this.players.player(note);</w:t>
      </w:r>
    </w:p>
    <w:p>
      <w:r>
        <w:t xml:space="preserve">      player.volume.value = volumeMultiplier;</w:t>
      </w:r>
    </w:p>
    <w:p>
      <w:r>
        <w:t xml:space="preserve">      player.start();</w:t>
      </w:r>
    </w:p>
    <w:p>
      <w:r>
        <w:t xml:space="preserve">   }</w:t>
      </w:r>
    </w:p>
    <w:p>
      <w:r>
        <w:t>}</w:t>
      </w:r>
    </w:p>
    <w:p/>
    <w:p>
      <w:r>
        <w:t>/** Pre-constructed singleton instance. Import this directly throughout the app. */</w:t>
      </w:r>
    </w:p>
    <w:p>
      <w:r>
        <w:t>export const drumEngine = new DrumEngine();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A5C6F"/>
        </w:rPr>
        <w:t>src/utils/MIDIMapper.ts</w:t>
      </w:r>
    </w:p>
    <w:p/>
    <w:p>
      <w:r>
        <w:t>&lt;div style="margin-top:8px;margin-bottom:2px;font-size:10pt;color:#57606a;font-family:Consolas,'Courier New',monospace;"&gt;Language: typescript&lt;/div&gt;</w:t>
      </w:r>
    </w:p>
    <w:p>
      <w:r>
        <w:t>&lt;pre style="background-color:#f6f8fa;border:1px solid #d0d7de;border-radius:6px;padding:10px;white-space:pre-wrap;word-break:break-word;font-family:Consolas,'Courier New',monospace;font-size:9.5pt;line-height:1.35;color:#24292f;"&gt;&lt;code&gt;</w:t>
      </w:r>
    </w:p>
    <w:p>
      <w:r>
        <w:t>// import * as OSMD from 'opensheetmusicdisplay';</w:t>
      </w:r>
    </w:p>
    <w:p>
      <w:r>
        <w:t>// const { OpenSheetMusicDisplay } = OSMD;</w:t>
      </w:r>
    </w:p>
    <w:p/>
    <w:p>
      <w:r>
        <w:t>/**</w:t>
      </w:r>
    </w:p>
    <w:p>
      <w:pPr>
        <w:pStyle w:val="ListBullet"/>
        <w:ind w:left="360"/>
      </w:pPr>
      <w:r>
        <w:t>Authoritative mapping from General MIDI percussion note numbers to</w:t>
      </w:r>
    </w:p>
    <w:p>
      <w:pPr>
        <w:pStyle w:val="ListBullet"/>
        <w:ind w:left="360"/>
      </w:pPr>
      <w:r>
        <w:t>FatBoy soundfont sample key strings used throughout the application.</w:t>
      </w:r>
    </w:p>
    <w:p>
      <w:r>
        <w:t xml:space="preserve"> *</w:t>
      </w:r>
    </w:p>
    <w:p>
      <w:pPr>
        <w:pStyle w:val="ListBullet"/>
        <w:ind w:left="360"/>
      </w:pPr>
      <w:r>
        <w:t>Covers:</w:t>
      </w:r>
    </w:p>
    <w:p>
      <w:pPr>
        <w:pStyle w:val="ListBullet"/>
        <w:ind w:left="360"/>
      </w:pPr>
      <w:r>
        <w:t>- Standard GM percussion (MIDI 35â€“83)</w:t>
      </w:r>
    </w:p>
    <w:p>
      <w:pPr>
        <w:pStyle w:val="ListBullet"/>
        <w:ind w:left="360"/>
      </w:pPr>
      <w:r>
        <w:t>- Custom / extended samples (MIDI 84â€“92) such as metronome clicks and</w:t>
      </w:r>
    </w:p>
    <w:p>
      <w:pPr>
        <w:pStyle w:val="ListBullet"/>
        <w:ind w:left="360"/>
      </w:pPr>
      <w:r>
        <w:t>additional cymbals not found in the GM specification</w:t>
      </w:r>
    </w:p>
    <w:p>
      <w:r>
        <w:t xml:space="preserve"> *</w:t>
      </w:r>
    </w:p>
    <w:p>
      <w:pPr>
        <w:pStyle w:val="ListBullet"/>
        <w:ind w:left="360"/>
      </w:pPr>
      <w:r>
        <w:t>Used by:</w:t>
      </w:r>
    </w:p>
    <w:p>
      <w:pPr>
        <w:pStyle w:val="ListBullet"/>
        <w:ind w:left="360"/>
      </w:pPr>
      <w:r>
        <w:t xml:space="preserve">- {@link BPMCursorController} â€” resolves OSMD </w:t>
      </w:r>
      <w:r>
        <w:rPr>
          <w:rFonts w:ascii="Courier New" w:hAnsi="Courier New"/>
          <w:color w:val="C7254E"/>
          <w:sz w:val="18"/>
        </w:rPr>
        <w:t>fixedKey</w:t>
      </w:r>
      <w:r>
        <w:t xml:space="preserve"> â†’ sample key</w:t>
      </w:r>
    </w:p>
    <w:p>
      <w:pPr>
        <w:pStyle w:val="ListBullet"/>
        <w:ind w:left="360"/>
      </w:pPr>
      <w:r>
        <w:t>- {@link playMusicXMLDrums} â€” resolves instrument ID â†’ MIDI â†’ sample key</w:t>
      </w:r>
    </w:p>
    <w:p>
      <w:pPr>
        <w:pStyle w:val="ListBullet"/>
        <w:ind w:left="360"/>
      </w:pPr>
      <w:r>
        <w:t xml:space="preserve">- </w:t>
      </w:r>
      <w:r>
        <w:rPr>
          <w:rFonts w:ascii="Courier New" w:hAnsi="Courier New"/>
          <w:color w:val="C7254E"/>
          <w:sz w:val="18"/>
        </w:rPr>
        <w:t>MusicPlayer</w:t>
      </w:r>
      <w:r>
        <w:t xml:space="preserve"> component â€” resolves graphical note MIDI â†’ sample key</w:t>
      </w:r>
    </w:p>
    <w:p>
      <w:r>
        <w:t xml:space="preserve"> *</w:t>
      </w:r>
    </w:p>
    <w:p>
      <w:pPr>
        <w:pStyle w:val="ListBullet"/>
        <w:ind w:left="360"/>
      </w:pPr>
      <w:r>
        <w:t>@example</w:t>
      </w:r>
    </w:p>
    <w:p>
      <w:pPr>
        <w:pStyle w:val="ListBullet"/>
        <w:ind w:left="360"/>
      </w:pPr>
      <w:r>
        <w:t>const key = DRUM_MIDI_TO_SAMPLE[36]; // â†’ "C2" (Bass Drum 1)</w:t>
      </w:r>
    </w:p>
    <w:p>
      <w:pPr>
        <w:pStyle w:val="ListBullet"/>
        <w:ind w:left="360"/>
      </w:pPr>
      <w:r>
        <w:t>drumEngine.play(key);</w:t>
      </w:r>
    </w:p>
    <w:p>
      <w:r>
        <w:t xml:space="preserve"> */</w:t>
      </w:r>
    </w:p>
    <w:p>
      <w:r>
        <w:t>export const DRUM_MIDI_TO_SAMPLE: Record&amp;lt;number, string&amp;gt; = {</w:t>
      </w:r>
    </w:p>
    <w:p>
      <w:r>
        <w:t xml:space="preserve">   // --- Custom (Nonâ€‘GM) Drum Samples ---</w:t>
      </w:r>
    </w:p>
    <w:p>
      <w:r>
        <w:t xml:space="preserve">   84: "A1",   // metronome-click-accent</w:t>
      </w:r>
    </w:p>
    <w:p>
      <w:r>
        <w:t xml:space="preserve">   85: "Ab1",  // metronome-click-sub</w:t>
      </w:r>
    </w:p>
    <w:p>
      <w:r>
        <w:t xml:space="preserve">   86: "Bb1",  // triangle-1</w:t>
      </w:r>
    </w:p>
    <w:p>
      <w:r>
        <w:t xml:space="preserve">   87: "E1",   // china-1</w:t>
      </w:r>
    </w:p>
    <w:p>
      <w:r>
        <w:t xml:space="preserve">   88: "Eb1",  // e-kick-1</w:t>
      </w:r>
    </w:p>
    <w:p>
      <w:r>
        <w:t xml:space="preserve">   89: "F1",   // flub-drum-1</w:t>
      </w:r>
    </w:p>
    <w:p>
      <w:r>
        <w:t xml:space="preserve">   90: "G1",   // stick-click-1</w:t>
      </w:r>
    </w:p>
    <w:p>
      <w:r>
        <w:t xml:space="preserve">   91: "Gb1",  // flub-drum-2</w:t>
      </w:r>
    </w:p>
    <w:p>
      <w:r>
        <w:t xml:space="preserve">   92: "A2",   // floor-tom-2 (alternate)</w:t>
      </w:r>
    </w:p>
    <w:p/>
    <w:p>
      <w:r>
        <w:t xml:space="preserve">   // --- General MIDI Percussion (Standard) ---</w:t>
      </w:r>
    </w:p>
    <w:p>
      <w:r>
        <w:t xml:space="preserve">   35: "B1",     // Acoustic Bass Drum</w:t>
      </w:r>
    </w:p>
    <w:p>
      <w:r>
        <w:t xml:space="preserve">   36: "C2",     // Bass Drum 1</w:t>
      </w:r>
    </w:p>
    <w:p>
      <w:r>
        <w:t xml:space="preserve">   37: "Db2",    // Side Stick </w:t>
      </w:r>
    </w:p>
    <w:p>
      <w:r>
        <w:t xml:space="preserve">   38: "D2",     // Acoustic Snare </w:t>
      </w:r>
    </w:p>
    <w:p>
      <w:r>
        <w:t xml:space="preserve">   39: "Eb2",    // Hand Clap</w:t>
      </w:r>
    </w:p>
    <w:p>
      <w:r>
        <w:t xml:space="preserve">   40: "E2",     // Electric Snare</w:t>
      </w:r>
    </w:p>
    <w:p/>
    <w:p>
      <w:r>
        <w:t xml:space="preserve">   41: "B2",     // Low Floor Tom</w:t>
      </w:r>
    </w:p>
    <w:p>
      <w:r>
        <w:t xml:space="preserve">   42: "Gb2",    // Closed Hi-Hat</w:t>
      </w:r>
    </w:p>
    <w:p>
      <w:r>
        <w:t xml:space="preserve">   43: "C3",     // High Floor Tom</w:t>
      </w:r>
    </w:p>
    <w:p>
      <w:r>
        <w:t xml:space="preserve">   44: "Ab2",    // Pedal Hi-Hat</w:t>
      </w:r>
    </w:p>
    <w:p>
      <w:r>
        <w:t xml:space="preserve">   45: "A2",     // Low Tom</w:t>
      </w:r>
    </w:p>
    <w:p>
      <w:r>
        <w:t xml:space="preserve">   46: "Bb2",    // Open Hi-Hat â†’ hi-hat-open-1</w:t>
      </w:r>
    </w:p>
    <w:p/>
    <w:p>
      <w:r>
        <w:t xml:space="preserve">   47: "F2",     // Low-Mid Tom</w:t>
      </w:r>
    </w:p>
    <w:p>
      <w:r>
        <w:t xml:space="preserve">   48: "G2",     // Hi-Mid Tom</w:t>
      </w:r>
    </w:p>
    <w:p>
      <w:r>
        <w:t xml:space="preserve">   49: "A3",     // Crash Cymbal 1 â†’ crash-1</w:t>
      </w:r>
    </w:p>
    <w:p>
      <w:r>
        <w:t xml:space="preserve">   50: "D3",     // High Tom â†’ high-tom-1</w:t>
      </w:r>
    </w:p>
    <w:p>
      <w:r>
        <w:t xml:space="preserve">   51: "B3",     // Ride Cymbal 1 â†’ ride-1</w:t>
      </w:r>
    </w:p>
    <w:p>
      <w:r>
        <w:t xml:space="preserve">   52: "F3",     // Chinese Cymbal â†’ ride-bell-1</w:t>
      </w:r>
    </w:p>
    <w:p>
      <w:r>
        <w:t xml:space="preserve">   53: "Eb3",    // Ride Bell â†’ ride-2</w:t>
      </w:r>
    </w:p>
    <w:p/>
    <w:p>
      <w:r>
        <w:t xml:space="preserve">   54: "G3",     // Tambourine â†’ splash-1</w:t>
      </w:r>
    </w:p>
    <w:p>
      <w:r>
        <w:t xml:space="preserve">   55: "Db3",    // Splash Cymbal â†’ crash-2</w:t>
      </w:r>
    </w:p>
    <w:p>
      <w:r>
        <w:t xml:space="preserve">   56: "Ab3",    // Cowbell â†’ cowbell-1</w:t>
      </w:r>
    </w:p>
    <w:p>
      <w:r>
        <w:t xml:space="preserve">   57: "Db3",    // Crash Cymbal 2 â†’ crash-2</w:t>
      </w:r>
    </w:p>
    <w:p>
      <w:r>
        <w:t xml:space="preserve">   58: "Bb3",    // Vibra Slap â†’ vibroslap-1</w:t>
      </w:r>
    </w:p>
    <w:p>
      <w:r>
        <w:t xml:space="preserve">   59: "E3",     // Ride Cymbal 2 â†’ china-2</w:t>
      </w:r>
    </w:p>
    <w:p/>
    <w:p>
      <w:r>
        <w:t xml:space="preserve">   60: "C4",     // High Bongo â†’ bongo-high-1</w:t>
      </w:r>
    </w:p>
    <w:p>
      <w:r>
        <w:t xml:space="preserve">   61: "D4",     // Low Bongo â†’ bongo-med-1</w:t>
      </w:r>
    </w:p>
    <w:p>
      <w:r>
        <w:t xml:space="preserve">   62: "Db4",    // Mute High Conga â†’ bongo-low-1</w:t>
      </w:r>
    </w:p>
    <w:p>
      <w:r>
        <w:t xml:space="preserve">   63: "Eb4",    // Open High Conga â†’ conga-high-1</w:t>
      </w:r>
    </w:p>
    <w:p>
      <w:r>
        <w:t xml:space="preserve">   64: "E4",     // Low Conga â†’ conga-low-1</w:t>
      </w:r>
    </w:p>
    <w:p/>
    <w:p>
      <w:r>
        <w:t xml:space="preserve">   65: "F4",     // High Timbale â†’ timbale-high-1</w:t>
      </w:r>
    </w:p>
    <w:p>
      <w:r>
        <w:t xml:space="preserve">   66: "Gb4",    // Low Timbale â†’ timbale-med-1</w:t>
      </w:r>
    </w:p>
    <w:p>
      <w:r>
        <w:t xml:space="preserve">   67: "G4",     // High Agogo â†’ agogo-bell-high-1</w:t>
      </w:r>
    </w:p>
    <w:p>
      <w:r>
        <w:t xml:space="preserve">   68: "Gb4",    // Low Agogo â†’ timbale-med-1</w:t>
      </w:r>
    </w:p>
    <w:p>
      <w:r>
        <w:t xml:space="preserve">   69: "G4",     // Cabasa â†’ agogo-bell-high-1</w:t>
      </w:r>
    </w:p>
    <w:p>
      <w:r>
        <w:t xml:space="preserve">   70: "Gb3",    // Maracas â†’ tamborine-1</w:t>
      </w:r>
    </w:p>
    <w:p/>
    <w:p>
      <w:r>
        <w:t xml:space="preserve">   71: "B5",     // Short Whistle â†’ sleigh-bells-1</w:t>
      </w:r>
    </w:p>
    <w:p>
      <w:r>
        <w:t xml:space="preserve">   72: "C5",     // Long Whistle â†’ whistle-2</w:t>
      </w:r>
    </w:p>
    <w:p>
      <w:r>
        <w:t xml:space="preserve">   73: "Bb5",    // Short Guiro â†’ shaker-2</w:t>
      </w:r>
    </w:p>
    <w:p>
      <w:r>
        <w:t xml:space="preserve">   74: "D5",     // Long Guiro â†’ guiro-run-1</w:t>
      </w:r>
    </w:p>
    <w:p>
      <w:r>
        <w:t xml:space="preserve">   75: "Db5",    // Claves â†’ guiro-tap-1</w:t>
      </w:r>
    </w:p>
    <w:p>
      <w:r>
        <w:t xml:space="preserve">   76: "Eb5",     // High Wood Block â†’ clave-1</w:t>
      </w:r>
    </w:p>
    <w:p>
      <w:r>
        <w:t xml:space="preserve">   77: "F5",     // Low Wood Block â†’ woodblock-low-1</w:t>
      </w:r>
    </w:p>
    <w:p/>
    <w:p>
      <w:r>
        <w:t xml:space="preserve">   78: "G5",     // Mute Cuica â†’ cuica-low-1</w:t>
      </w:r>
    </w:p>
    <w:p>
      <w:r>
        <w:t xml:space="preserve">   79: "Gb5",    // Open Cuica â†’ cuica-high-1</w:t>
      </w:r>
    </w:p>
    <w:p>
      <w:r>
        <w:t xml:space="preserve">   80: "C6",     // Mute Triangle â†’ chimes-1</w:t>
      </w:r>
    </w:p>
    <w:p>
      <w:r>
        <w:t xml:space="preserve">   81: "D6",     // Open Triangle â†’ concert-tom-1</w:t>
      </w:r>
    </w:p>
    <w:p>
      <w:r>
        <w:t xml:space="preserve">   82: "Db6",    // Shaker / Castanets â†’ castanets-1</w:t>
      </w:r>
    </w:p>
    <w:p>
      <w:r>
        <w:t xml:space="preserve">   83: "Eb6",    // Jingle Bell â†’ concert-tom-2</w:t>
      </w:r>
    </w:p>
    <w:p>
      <w:r>
        <w:t>};</w:t>
      </w:r>
    </w:p>
    <w:p/>
    <w:p>
      <w:r>
        <w:t>export function setMIDI(subInstruments: OSMD.SubInstrument[],  ) {</w:t>
      </w:r>
    </w:p>
    <w:p/>
    <w:p>
      <w:r>
        <w:t>}</w:t>
      </w:r>
    </w:p>
    <w:p>
      <w:r>
        <w:t>&lt;/code&gt;&lt;/pre&gt;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